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333399"/>
          <w:sz w:val="56"/>
        </w:rPr>
        <w:t>HERO'S ACADEMY</w:t>
      </w:r>
    </w:p>
    <w:p>
      <w:pPr>
        <w:jc w:val="center"/>
      </w:pPr>
      <w:r>
        <w:rPr>
          <w:color w:val="555599"/>
          <w:sz w:val="32"/>
        </w:rPr>
        <w:t>ゲーミフィケーション塾管理システム</w:t>
      </w:r>
    </w:p>
    <w:p/>
    <w:p>
      <w:pPr>
        <w:jc w:val="center"/>
      </w:pPr>
      <w:r>
        <w:rPr>
          <w:b/>
          <w:sz w:val="40"/>
        </w:rPr>
        <w:t>セッション引き継ぎ文書（Phase 8〜11）</w:t>
      </w:r>
    </w:p>
    <w:p/>
    <w:p>
      <w:pPr>
        <w:jc w:val="center"/>
      </w:pPr>
      <w:r>
        <w:rPr>
          <w:color w:val="666666"/>
          <w:sz w:val="22"/>
        </w:rPr>
        <w:t>更新日: 2026年4月6日</w:t>
        <w:br/>
        <w:t>累計コミット数: 98 | 開発期間: 2026/3/21〜4/6</w:t>
      </w:r>
    </w:p>
    <w:p>
      <w:pPr>
        <w:jc w:val="center"/>
      </w:pPr>
      <w:r>
        <w:rPr>
          <w:sz w:val="24"/>
        </w:rPr>
        <w:t>個別指導学院ヒーローズ延岡校</w:t>
      </w:r>
    </w:p>
    <w:p>
      <w:r>
        <w:br w:type="page"/>
      </w:r>
    </w:p>
    <w:p>
      <w:pPr>
        <w:pStyle w:val="Heading1"/>
      </w:pPr>
      <w:r>
        <w:rPr>
          <w:color w:val="333399"/>
        </w:rPr>
        <w:t>概要情報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リポジトリ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yoshidadono7-star/academy-points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本番URL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https://hero-s-points.web.app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Firebase Project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hero-s-points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最新コミット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7e52521（Zoomを塾と同等扱いに変更）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開発ブランチ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claude/review-handoff-docs-kk210-WpmyP</w:t>
            </w:r>
          </w:p>
        </w:tc>
      </w:tr>
    </w:tbl>
    <w:p/>
    <w:p>
      <w:pPr>
        <w:pStyle w:val="Heading1"/>
      </w:pPr>
      <w:r>
        <w:rPr>
          <w:color w:val="333399"/>
        </w:rPr>
        <w:t>画面とファイル行数（最新）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8"/>
              </w:rPr>
              <w:t>画面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8"/>
              </w:rPr>
              <w:t>行数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8"/>
              </w:rPr>
              <w:t>前回比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管理画面（先生用）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7,797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+2,516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生徒画面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/student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student.html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4,094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+556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保護者画面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/parent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parent.html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1,567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+554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教室モニター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/briefing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briefing.html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1,566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+92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講師画面（新規）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/teacher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teacher.html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1,044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新規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DB層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db.js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4,005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+1,291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合計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20,073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+6,436</w:t>
            </w:r>
          </w:p>
        </w:tc>
      </w:tr>
    </w:tbl>
    <w:p/>
    <w:p>
      <w:pPr>
        <w:pStyle w:val="Heading1"/>
      </w:pPr>
      <w:r>
        <w:rPr>
          <w:color w:val="333399"/>
        </w:rPr>
        <w:t>Phase 8: スケジュール管理 + 講師管理</w:t>
      </w:r>
    </w:p>
    <w:p>
      <w:r>
        <w:rPr>
          <w:b w:val="0"/>
          <w:color w:val="666666"/>
          <w:sz w:val="20"/>
        </w:rPr>
        <w:t>4/5〜4/6前半 — コミット71-86 | 教室運営の実務機能を一括実装</w:t>
      </w:r>
    </w:p>
    <w:p>
      <w:pPr>
        <w:pStyle w:val="Heading2"/>
      </w:pPr>
      <w:r>
        <w:rPr>
          <w:color w:val="333399"/>
        </w:rPr>
        <w:t>スケジュール管理システム</w:t>
      </w:r>
    </w:p>
    <w:p>
      <w:pPr>
        <w:pStyle w:val="ListBullet"/>
      </w:pPr>
      <w:r>
        <w:rPr>
          <w:b/>
          <w:sz w:val="19"/>
        </w:rPr>
        <w:t xml:space="preserve">ScheduleSlotsDB: </w:t>
      </w:r>
      <w:r>
        <w:rPr>
          <w:sz w:val="19"/>
        </w:rPr>
        <w:t>日別×時間帯の授業スロット管理（ScheduleSlotsDB）</w:t>
      </w:r>
    </w:p>
    <w:p>
      <w:pPr>
        <w:pStyle w:val="ListBullet"/>
      </w:pPr>
      <w:r>
        <w:rPr>
          <w:b/>
          <w:sz w:val="19"/>
        </w:rPr>
        <w:t xml:space="preserve">ScheduleTemplatesDB: </w:t>
      </w:r>
      <w:r>
        <w:rPr>
          <w:sz w:val="19"/>
        </w:rPr>
        <w:t>週固定パターン・テンプレート管理（ScheduleTemplatesDB）</w:t>
      </w:r>
    </w:p>
    <w:p>
      <w:pPr>
        <w:pStyle w:val="ListBullet"/>
      </w:pPr>
      <w:r>
        <w:rPr>
          <w:sz w:val="19"/>
        </w:rPr>
        <w:t>日/週/月/年の4ビュー切替 — 全5画面（管理/生徒/保護者/講師/モニター）対応</w:t>
      </w:r>
    </w:p>
    <w:p>
      <w:pPr>
        <w:pStyle w:val="ListBullet"/>
      </w:pPr>
      <w:r>
        <w:rPr>
          <w:sz w:val="19"/>
        </w:rPr>
        <w:t>生徒行×時間列のマトリクス表示</w:t>
      </w:r>
    </w:p>
    <w:p>
      <w:pPr>
        <w:pStyle w:val="ListBullet"/>
      </w:pPr>
      <w:r>
        <w:rPr>
          <w:sz w:val="19"/>
        </w:rPr>
        <w:t>モーダルUIでのスロット追加・編集・削除</w:t>
      </w:r>
    </w:p>
    <w:p>
      <w:pPr>
        <w:pStyle w:val="ListBullet"/>
      </w:pPr>
      <w:r>
        <w:rPr>
          <w:sz w:val="19"/>
        </w:rPr>
        <w:t>スケジュール自動生成エンジン — テンプレートから一括反映</w:t>
      </w:r>
    </w:p>
    <w:p>
      <w:pPr>
        <w:pStyle w:val="Heading2"/>
      </w:pPr>
      <w:r>
        <w:rPr>
          <w:color w:val="333399"/>
        </w:rPr>
        <w:t>講師管理システム</w:t>
      </w:r>
    </w:p>
    <w:p>
      <w:pPr>
        <w:pStyle w:val="ListBullet"/>
      </w:pPr>
      <w:r>
        <w:rPr>
          <w:b/>
          <w:sz w:val="19"/>
        </w:rPr>
        <w:t xml:space="preserve">TeachersDB: </w:t>
      </w:r>
      <w:r>
        <w:rPr>
          <w:sz w:val="19"/>
        </w:rPr>
        <w:t>講師CRUD: 名前/メール/担当科目/時給/役割（教室長/講師）</w:t>
      </w:r>
    </w:p>
    <w:p>
      <w:pPr>
        <w:pStyle w:val="ListBullet"/>
      </w:pPr>
      <w:r>
        <w:rPr>
          <w:b/>
          <w:sz w:val="19"/>
        </w:rPr>
        <w:t xml:space="preserve">ShiftsDB: </w:t>
      </w:r>
      <w:r>
        <w:rPr>
          <w:sz w:val="19"/>
        </w:rPr>
        <w:t>シフト管理: 日別×時間帯の講師シフト</w:t>
      </w:r>
    </w:p>
    <w:p>
      <w:pPr>
        <w:pStyle w:val="ListBullet"/>
      </w:pPr>
      <w:r>
        <w:rPr>
          <w:b/>
          <w:sz w:val="19"/>
        </w:rPr>
        <w:t xml:space="preserve">AvailabilityDB: </w:t>
      </w:r>
      <w:r>
        <w:rPr>
          <w:sz w:val="19"/>
        </w:rPr>
        <w:t>講師の出勤可能時間管理</w:t>
      </w:r>
    </w:p>
    <w:p>
      <w:pPr>
        <w:pStyle w:val="ListBullet"/>
      </w:pPr>
      <w:r>
        <w:rPr>
          <w:sz w:val="19"/>
        </w:rPr>
        <w:t>講師キャパシティ管理（最大担当数 vs 現在担当数）</w:t>
      </w:r>
    </w:p>
    <w:p>
      <w:pPr>
        <w:pStyle w:val="ListBullet"/>
      </w:pPr>
      <w:r>
        <w:rPr>
          <w:sz w:val="19"/>
        </w:rPr>
        <w:t>人件費予測表示（教室長は変動費から除外）</w:t>
      </w:r>
    </w:p>
    <w:p>
      <w:pPr>
        <w:pStyle w:val="ListBullet"/>
      </w:pPr>
      <w:r>
        <w:rPr>
          <w:sz w:val="19"/>
        </w:rPr>
        <w:t>teacher.html（講師ポータル）新規作成</w:t>
      </w:r>
    </w:p>
    <w:p>
      <w:pPr>
        <w:pStyle w:val="Heading2"/>
      </w:pPr>
      <w:r>
        <w:rPr>
          <w:color w:val="333399"/>
        </w:rPr>
        <w:t>承認フロー + 整合性チェック</w:t>
      </w:r>
    </w:p>
    <w:p>
      <w:pPr>
        <w:pStyle w:val="ListBullet"/>
      </w:pPr>
      <w:r>
        <w:rPr>
          <w:sz w:val="19"/>
        </w:rPr>
        <w:t>保護者がスケジュール変更をリクエスト → 管理画面で承認/差戻し</w:t>
      </w:r>
    </w:p>
    <w:p>
      <w:pPr>
        <w:pStyle w:val="ListBullet"/>
      </w:pPr>
      <w:r>
        <w:rPr>
          <w:sz w:val="19"/>
        </w:rPr>
        <w:t>parent.htmlに承認/差戻し通知表示</w:t>
      </w:r>
    </w:p>
    <w:p>
      <w:pPr>
        <w:pStyle w:val="ListBullet"/>
      </w:pPr>
      <w:r>
        <w:rPr>
          <w:sz w:val="19"/>
        </w:rPr>
        <w:t>スケジュール×講師シフト×テンプレートの自動整合チェック</w:t>
      </w:r>
    </w:p>
    <w:p>
      <w:pPr>
        <w:pStyle w:val="ListBullet"/>
      </w:pPr>
      <w:r>
        <w:rPr>
          <w:sz w:val="19"/>
        </w:rPr>
        <w:t>手動修復UI（データ不整合の検出＆一括修復）</w:t>
      </w:r>
    </w:p>
    <w:p>
      <w:r>
        <w:br w:type="page"/>
      </w:r>
    </w:p>
    <w:p>
      <w:pPr>
        <w:pStyle w:val="Heading1"/>
      </w:pPr>
      <w:r>
        <w:rPr>
          <w:color w:val="333399"/>
        </w:rPr>
        <w:t>Phase 9: 塾運営基盤の強化</w:t>
      </w:r>
    </w:p>
    <w:p>
      <w:r>
        <w:rPr>
          <w:b w:val="0"/>
          <w:color w:val="666666"/>
          <w:sz w:val="20"/>
        </w:rPr>
        <w:t>4/6 — コミット87-93 | 実務運営に必要な管理機能を追加</w:t>
      </w:r>
    </w:p>
    <w:p>
      <w:pPr>
        <w:pStyle w:val="Heading2"/>
      </w:pPr>
      <w:r>
        <w:rPr>
          <w:color w:val="333399"/>
        </w:rPr>
        <w:t>生徒カルテ（総合ビュー）</w:t>
      </w:r>
    </w:p>
    <w:p>
      <w:pPr>
        <w:pStyle w:val="ListBullet"/>
      </w:pPr>
      <w:r>
        <w:rPr>
          <w:sz w:val="19"/>
        </w:rPr>
        <w:t>1ページで生徒の全情報を俯瞰 — 学習履歴/ポイント/コンディション/テスト/面談/スケジュール</w:t>
      </w:r>
    </w:p>
    <w:p>
      <w:pPr>
        <w:pStyle w:val="ListBullet"/>
      </w:pPr>
      <w:r>
        <w:rPr>
          <w:sz w:val="19"/>
        </w:rPr>
        <w:t>index.htmlの生徒管理タブに「カルテ」ボタン追加</w:t>
      </w:r>
    </w:p>
    <w:p>
      <w:pPr>
        <w:pStyle w:val="Heading2"/>
      </w:pPr>
      <w:r>
        <w:rPr>
          <w:color w:val="333399"/>
        </w:rPr>
        <w:t>面談記録システム</w:t>
      </w:r>
    </w:p>
    <w:p>
      <w:pPr>
        <w:pStyle w:val="ListBullet"/>
      </w:pPr>
      <w:r>
        <w:rPr>
          <w:b/>
          <w:sz w:val="19"/>
        </w:rPr>
        <w:t xml:space="preserve">InterviewRecordsDB: </w:t>
      </w:r>
      <w:r>
        <w:rPr>
          <w:sz w:val="19"/>
        </w:rPr>
        <w:t>面談タイプ: 定期/臨時/三者/電話/オンライン</w:t>
      </w:r>
    </w:p>
    <w:p>
      <w:pPr>
        <w:pStyle w:val="ListBullet"/>
      </w:pPr>
      <w:r>
        <w:rPr>
          <w:sz w:val="19"/>
        </w:rPr>
        <w:t>内容、次回アクション、フォロー日付を履歴として記録</w:t>
      </w:r>
    </w:p>
    <w:p>
      <w:pPr>
        <w:pStyle w:val="ListBullet"/>
      </w:pPr>
      <w:r>
        <w:rPr>
          <w:sz w:val="19"/>
        </w:rPr>
        <w:t>生徒・保護者画面にも面談記録を共有表示</w:t>
      </w:r>
    </w:p>
    <w:p>
      <w:pPr>
        <w:pStyle w:val="Heading2"/>
      </w:pPr>
      <w:r>
        <w:rPr>
          <w:color w:val="333399"/>
        </w:rPr>
        <w:t>収支管理ダッシュボード</w:t>
      </w:r>
    </w:p>
    <w:p>
      <w:pPr>
        <w:pStyle w:val="ListBullet"/>
      </w:pPr>
      <w:r>
        <w:rPr>
          <w:sz w:val="19"/>
        </w:rPr>
        <w:t>月謝収入/講師人件費/固定費/営業利益を一画面表示</w:t>
      </w:r>
    </w:p>
    <w:p>
      <w:pPr>
        <w:pStyle w:val="ListBullet"/>
      </w:pPr>
      <w:r>
        <w:rPr>
          <w:b/>
          <w:sz w:val="19"/>
        </w:rPr>
        <w:t xml:space="preserve">AcademyConfigDB: </w:t>
      </w:r>
      <w:r>
        <w:rPr>
          <w:sz w:val="19"/>
        </w:rPr>
        <w:t>塾全体の設定（家賃/光熱費/その他固定費）</w:t>
      </w:r>
    </w:p>
    <w:p>
      <w:pPr>
        <w:pStyle w:val="ListBullet"/>
      </w:pPr>
      <w:r>
        <w:rPr>
          <w:sz w:val="19"/>
        </w:rPr>
        <w:t>コース別売上×生徒数、講師別人件費の内訳表示</w:t>
      </w:r>
    </w:p>
    <w:p>
      <w:pPr>
        <w:pStyle w:val="Heading2"/>
      </w:pPr>
      <w:r>
        <w:rPr>
          <w:color w:val="333399"/>
        </w:rPr>
        <w:t>UI/UXリデザイン</w:t>
      </w:r>
    </w:p>
    <w:p>
      <w:pPr>
        <w:pStyle w:val="ListBullet"/>
      </w:pPr>
      <w:r>
        <w:rPr>
          <w:sz w:val="19"/>
        </w:rPr>
        <w:t>管理画面: 2段ナビゲーション（4カテゴリ: 日常/管理/ゲーム/システム）</w:t>
      </w:r>
    </w:p>
    <w:p>
      <w:pPr>
        <w:pStyle w:val="ListBullet"/>
      </w:pPr>
      <w:r>
        <w:rPr>
          <w:sz w:val="19"/>
        </w:rPr>
        <w:t>全画面にカテゴリナビ導入 + タブ名統一</w:t>
      </w:r>
    </w:p>
    <w:p>
      <w:pPr>
        <w:pStyle w:val="ListBullet"/>
      </w:pPr>
      <w:r>
        <w:rPr>
          <w:sz w:val="19"/>
        </w:rPr>
        <w:t>保護者・講師・モニター画面を簡素化</w:t>
      </w:r>
    </w:p>
    <w:p>
      <w:pPr>
        <w:pStyle w:val="ListBullet"/>
      </w:pPr>
      <w:r>
        <w:rPr>
          <w:sz w:val="19"/>
        </w:rPr>
        <w:t>バッジ獲得時のコンフェッティ（紙吹雪）エフェクト追加</w:t>
      </w:r>
    </w:p>
    <w:p>
      <w:pPr>
        <w:pStyle w:val="Heading2"/>
      </w:pPr>
      <w:r>
        <w:rPr>
          <w:color w:val="333399"/>
        </w:rPr>
        <w:t>保護者レポート・通知システム</w:t>
      </w:r>
    </w:p>
    <w:p>
      <w:pPr>
        <w:pStyle w:val="ListBullet"/>
      </w:pPr>
      <w:r>
        <w:rPr>
          <w:b/>
          <w:sz w:val="19"/>
        </w:rPr>
        <w:t xml:space="preserve">TeacherCommentsDB: </w:t>
      </w:r>
      <w:r>
        <w:rPr>
          <w:sz w:val="19"/>
        </w:rPr>
        <w:t>講師コメント: 学習態度/理解度/特記事項</w:t>
      </w:r>
    </w:p>
    <w:p>
      <w:pPr>
        <w:pStyle w:val="ListBullet"/>
      </w:pPr>
      <w:r>
        <w:rPr>
          <w:sz w:val="19"/>
        </w:rPr>
        <w:t>レポート送信履歴の記録（reportLogsコレクション）</w:t>
      </w:r>
    </w:p>
    <w:p>
      <w:pPr>
        <w:pStyle w:val="ListBullet"/>
      </w:pPr>
      <w:r>
        <w:rPr>
          <w:sz w:val="19"/>
        </w:rPr>
        <w:t>自動レポート生成（日次/週次/月次）</w:t>
      </w:r>
    </w:p>
    <w:p>
      <w:pPr>
        <w:pStyle w:val="ListBullet"/>
      </w:pPr>
      <w:r>
        <w:rPr>
          <w:sz w:val="19"/>
        </w:rPr>
        <w:t>メール送信テンプレート + プレビュー機能</w:t>
      </w:r>
    </w:p>
    <w:p>
      <w:r>
        <w:br w:type="page"/>
      </w:r>
    </w:p>
    <w:p>
      <w:pPr>
        <w:pStyle w:val="Heading1"/>
      </w:pPr>
      <w:r>
        <w:rPr>
          <w:color w:val="333399"/>
        </w:rPr>
        <w:t>Phase 10: ポイント経済リデザイン + 家庭学習検証</w:t>
      </w:r>
    </w:p>
    <w:p>
      <w:r>
        <w:rPr>
          <w:b w:val="0"/>
          <w:color w:val="666666"/>
          <w:sz w:val="20"/>
        </w:rPr>
        <w:t>4/6 — コミット94-96 | 経営合理性に基づくポイントシステム全面見直し</w:t>
      </w:r>
    </w:p>
    <w:p>
      <w:pPr>
        <w:pStyle w:val="Heading2"/>
      </w:pPr>
      <w:r>
        <w:rPr>
          <w:color w:val="333399"/>
        </w:rPr>
        <w:t>ポイントパラメータ改定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18"/>
              </w:rPr>
              <w:t>旧値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18"/>
              </w:rPr>
              <w:t>新値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ポモドーロ1セット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5pt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7pt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振り返り+翌日計画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3pt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5pt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写真提出ボーナス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5pt（新規）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保護者確認ボーナス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3pt（新規）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3日連続家庭学習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10pt（新規）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残高上限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2,000pt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3,500pt</w:t>
            </w:r>
          </w:p>
        </w:tc>
      </w:tr>
    </w:tbl>
    <w:p/>
    <w:p>
      <w:pPr>
        <w:pStyle w:val="Heading2"/>
      </w:pPr>
      <w:r>
        <w:rPr>
          <w:color w:val="333399"/>
        </w:rPr>
        <w:t>レベル閾値改定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sz w:val="18"/>
              </w:rPr>
              <w:t>Lv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sz w:val="18"/>
              </w:rPr>
              <w:t>旧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sz w:val="18"/>
              </w:rPr>
              <w:t>新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sz w:val="18"/>
              </w:rPr>
              <w:t>到達目安（週3回）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50pt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約2週間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200pt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300pt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約1.5ヶ月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400pt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600pt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約3ヶ月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700pt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1,000pt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約5ヶ月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1,000pt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1,500pt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約7ヶ月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1,500pt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2,200pt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約10ヶ月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2,000pt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3,000pt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約1年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3,000pt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4,500pt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約1.5年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5,000pt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7,000pt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約2年+</w:t>
            </w:r>
          </w:p>
        </w:tc>
      </w:tr>
    </w:tbl>
    <w:p/>
    <w:p>
      <w:pPr>
        <w:pStyle w:val="Heading2"/>
      </w:pPr>
      <w:r>
        <w:rPr>
          <w:color w:val="333399"/>
        </w:rPr>
        <w:t>ストリークボーナス改定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18"/>
              </w:rPr>
              <w:t>連続日数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18"/>
              </w:rPr>
              <w:t>旧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18"/>
              </w:rPr>
              <w:t>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3-4日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5pt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10pt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5-9日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15pt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20pt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10-19日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30pt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40pt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20日+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50pt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60pt</w:t>
            </w:r>
          </w:p>
        </w:tc>
      </w:tr>
    </w:tbl>
    <w:p/>
    <w:p>
      <w:pPr>
        <w:pStyle w:val="Heading2"/>
      </w:pPr>
      <w:r>
        <w:rPr>
          <w:color w:val="333399"/>
        </w:rPr>
        <w:t>家庭学習検証システム（3段階）</w:t>
      </w:r>
    </w:p>
    <w:p>
      <w:r>
        <w:rPr>
          <w:b/>
          <w:sz w:val="20"/>
        </w:rPr>
        <w:t>Phase 1: 講師承認制</w:t>
      </w:r>
    </w:p>
    <w:p>
      <w:pPr>
        <w:pStyle w:val="ListBullet"/>
      </w:pPr>
      <w:r>
        <w:rPr>
          <w:sz w:val="19"/>
        </w:rPr>
        <w:t>自宅学習は「pending」状態で記録 → 管理画面で講師が承認後にポイント付与</w:t>
      </w:r>
    </w:p>
    <w:p>
      <w:pPr>
        <w:pStyle w:val="ListBullet"/>
      </w:pPr>
      <w:r>
        <w:rPr>
          <w:sz w:val="19"/>
        </w:rPr>
        <w:t>StudyLogsDBに approvalStatus / pauseCount / pauseLog フィールド追加</w:t>
      </w:r>
    </w:p>
    <w:p>
      <w:pPr>
        <w:pStyle w:val="ListBullet"/>
      </w:pPr>
      <w:r>
        <w:rPr>
          <w:sz w:val="19"/>
        </w:rPr>
        <w:t>管理画面に家庭学習承認UI（生徒名/科目/時間/一時停止回数を表示）</w:t>
      </w:r>
    </w:p>
    <w:p>
      <w:r>
        <w:rPr>
          <w:b/>
          <w:sz w:val="20"/>
        </w:rPr>
        <w:t>Phase 2: 写真提出（+5ptボーナス）</w:t>
      </w:r>
    </w:p>
    <w:p>
      <w:pPr>
        <w:pStyle w:val="ListBullet"/>
      </w:pPr>
      <w:r>
        <w:rPr>
          <w:sz w:val="19"/>
        </w:rPr>
        <w:t>自宅学習完了後に「ノート写真提出」UI表示</w:t>
      </w:r>
    </w:p>
    <w:p>
      <w:pPr>
        <w:pStyle w:val="ListBullet"/>
      </w:pPr>
      <w:r>
        <w:rPr>
          <w:sz w:val="19"/>
        </w:rPr>
        <w:t>Firebase Storage (homeStudyPhotos/) にアップロード</w:t>
      </w:r>
    </w:p>
    <w:p>
      <w:pPr>
        <w:pStyle w:val="ListBullet"/>
      </w:pPr>
      <w:r>
        <w:rPr>
          <w:sz w:val="19"/>
        </w:rPr>
        <w:t>管理画面の承認画面に写真サムネイル表示</w:t>
      </w:r>
    </w:p>
    <w:p>
      <w:r>
        <w:rPr>
          <w:b/>
          <w:sz w:val="20"/>
        </w:rPr>
        <w:t>Phase 3: 保護者確認（+3ptボーナス）</w:t>
      </w:r>
    </w:p>
    <w:p>
      <w:pPr>
        <w:pStyle w:val="ListBullet"/>
      </w:pPr>
      <w:r>
        <w:rPr>
          <w:sz w:val="19"/>
        </w:rPr>
        <w:t>保護者画面でワンタップ「お子さんの学習を確認」ボタン</w:t>
      </w:r>
    </w:p>
    <w:p>
      <w:pPr>
        <w:pStyle w:val="ListBullet"/>
      </w:pPr>
      <w:r>
        <w:rPr>
          <w:sz w:val="19"/>
        </w:rPr>
        <w:t>確認済みで承認時に自動ボーナス付与</w:t>
      </w:r>
    </w:p>
    <w:p>
      <w:pPr>
        <w:pStyle w:val="Heading2"/>
      </w:pPr>
      <w:r>
        <w:rPr>
          <w:color w:val="333399"/>
        </w:rPr>
        <w:t>報酬カタログ再設計（コストゼロ中心）</w:t>
      </w:r>
    </w:p>
    <w:p>
      <w:r>
        <w:rPr>
          <w:b/>
          <w:sz w:val="20"/>
        </w:rPr>
        <w:t>経営試算: 報酬予算 = 月謝の1-2% = 250〜500円/生徒/月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sz w:val="18"/>
              </w:rPr>
              <w:t>価格帯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sz w:val="18"/>
              </w:rPr>
              <w:t>実コスト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sz w:val="18"/>
              </w:rPr>
              <w:t>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🎫 特権・権利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50-1,000pt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0円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好きな席選択/BGM選曲/自習室パス/副塾長体験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🏆 称号・見た目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100-2,000pt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0円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カスタム称号/プロフィール装飾/殿堂入り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📚 学習体験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100-1,500pt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0〜3,000円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1on1質問/特別レッスン/模試サポート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🎁 物品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100-1,500pt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100〜1,000円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駄菓子/文具/お菓子/図書カード</w:t>
            </w:r>
          </w:p>
        </w:tc>
      </w:tr>
    </w:tbl>
    <w:p/>
    <w:p>
      <w:r>
        <w:rPr>
          <w:b w:val="0"/>
          <w:color w:val="008800"/>
          <w:sz w:val="20"/>
        </w:rPr>
        <w:t>月間コスト見積もり: 生徒1人あたり100〜300円（予算内に収まる）</w:t>
      </w:r>
    </w:p>
    <w:p>
      <w:pPr>
        <w:pStyle w:val="Heading1"/>
      </w:pPr>
      <w:r>
        <w:rPr>
          <w:color w:val="333399"/>
        </w:rPr>
        <w:t>Phase 11: Zoom即時付与</w:t>
      </w:r>
    </w:p>
    <w:p>
      <w:r>
        <w:rPr>
          <w:b w:val="0"/>
          <w:color w:val="666666"/>
          <w:sz w:val="20"/>
        </w:rPr>
        <w:t>4/6 — コミット97-98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18"/>
              </w:rPr>
              <w:t>学習場所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18"/>
              </w:rPr>
              <w:t>ポイント付与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18"/>
              </w:rPr>
              <w:t>承認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塾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即時付与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不要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Zoom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即時付与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不要（講師が見ている前提）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自宅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承認後に付与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講師が管理画面で承認/拒否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33399"/>
        </w:rPr>
        <w:t>現在のデータモデル概要</w:t>
      </w:r>
    </w:p>
    <w:p>
      <w:r>
        <w:rPr>
          <w:b/>
          <w:sz w:val="20"/>
        </w:rPr>
        <w:t>db.js: 4,005行 / DBオブジェクト: 37個（前回27個から+10個）</w:t>
      </w:r>
    </w:p>
    <w:p>
      <w:pPr>
        <w:pStyle w:val="Heading2"/>
      </w:pPr>
      <w:r>
        <w:rPr>
          <w:color w:val="333399"/>
        </w:rPr>
        <w:t>新規追加DBオブジェクト（+10個）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DB名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AcademyConfigDB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塾設定（家賃/光熱費/固定費）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TeachersDB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講師管理（名前/科目/時給/役割）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ShiftsDB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講師シフト管理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ScheduleTemplatesDB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週固定パターン（テンプレート）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ScheduleSlotsDB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授業スロット管理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AvailabilityDB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講師出勤可能時間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OperationTasksDB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業務タスク管理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InterviewRecordsDB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面談記録（タイプ/内容/アクション）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TeacherCommentsDB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講師コメント（レポート用）</w:t>
            </w:r>
          </w:p>
        </w:tc>
      </w:tr>
    </w:tbl>
    <w:p/>
    <w:p>
      <w:pPr>
        <w:pStyle w:val="Heading2"/>
      </w:pPr>
      <w:r>
        <w:rPr>
          <w:color w:val="333399"/>
        </w:rPr>
        <w:t>Firestoreコレクション（42個 ← 前回31個）</w:t>
      </w:r>
    </w:p>
    <w:p>
      <w:r>
        <w:rPr>
          <w:b w:val="0"/>
          <w:sz w:val="18"/>
        </w:rPr>
        <w:t>新規追加: academyConfig, availability, interviewRecords, operationTasks, reportLogs, scheduleSlots, scheduleTemplates, shifts, supportActions, teacherComments, teachers</w:t>
      </w:r>
    </w:p>
    <w:p>
      <w:pPr>
        <w:pStyle w:val="Heading1"/>
      </w:pPr>
      <w:r>
        <w:rPr>
          <w:color w:val="333399"/>
        </w:rPr>
        <w:t>ポイント計算フロー（改定後）</w:t>
      </w:r>
    </w:p>
    <w:p>
      <w:pPr>
        <w:pStyle w:val="ListBullet"/>
      </w:pPr>
      <w:r>
        <w:rPr>
          <w:sz w:val="19"/>
        </w:rPr>
        <w:t>① basePoints = 学習分数 + ポモドーロボーナス（7pt × 回数）</w:t>
      </w:r>
    </w:p>
    <w:p>
      <w:pPr>
        <w:pStyle w:val="ListBullet"/>
      </w:pPr>
      <w:r>
        <w:rPr>
          <w:sz w:val="19"/>
        </w:rPr>
        <w:t>② イベント重複判定（セッション期間とイベント期間が重なっていれば適用）</w:t>
      </w:r>
    </w:p>
    <w:p>
      <w:pPr>
        <w:pStyle w:val="ListBullet"/>
      </w:pPr>
      <w:r>
        <w:rPr>
          <w:sz w:val="19"/>
        </w:rPr>
        <w:t>③ points = round(basePoints × eventMultiplier) + eventBonusPoints</w:t>
      </w:r>
    </w:p>
    <w:p>
      <w:pPr>
        <w:pStyle w:val="ListBullet"/>
      </w:pPr>
      <w:r>
        <w:rPr>
          <w:sz w:val="19"/>
        </w:rPr>
        <w:t>④ 場所判定: 塾/Zoom → 即時付与 / 自宅 → pending（ポイント未付与）</w:t>
      </w:r>
    </w:p>
    <w:p>
      <w:pPr>
        <w:pStyle w:val="ListBullet"/>
      </w:pPr>
      <w:r>
        <w:rPr>
          <w:sz w:val="19"/>
        </w:rPr>
        <w:t>⑤ コンボボーナス加算（approvalStatus === 'confirmed' 条件付き）</w:t>
      </w:r>
    </w:p>
    <w:p>
      <w:pPr>
        <w:pStyle w:val="ListBullet"/>
      </w:pPr>
      <w:r>
        <w:rPr>
          <w:sz w:val="19"/>
        </w:rPr>
        <w:t>⑥ ギルドポイント加算（塾/Zoomのみ即時）</w:t>
      </w:r>
    </w:p>
    <w:p>
      <w:pPr>
        <w:pStyle w:val="ListBullet"/>
      </w:pPr>
      <w:r>
        <w:rPr>
          <w:sz w:val="19"/>
        </w:rPr>
        <w:t>⑦ レイドボスダメージ計算</w:t>
      </w:r>
    </w:p>
    <w:p>
      <w:pPr>
        <w:pStyle w:val="ListBullet"/>
      </w:pPr>
      <w:r>
        <w:rPr>
          <w:sz w:val="19"/>
        </w:rPr>
        <w:t>⑧ バッジ判定 → ⑨ ミッション達成判定</w:t>
      </w:r>
    </w:p>
    <w:p>
      <w:pPr>
        <w:pStyle w:val="ListBullet"/>
      </w:pPr>
      <w:r>
        <w:rPr>
          <w:sz w:val="19"/>
        </w:rPr>
        <w:t>⑩ 自宅の場合: 管理画面で承認 → ポイント付与 + 写真/保護者ボーナス</w:t>
      </w:r>
    </w:p>
    <w:p>
      <w:pPr>
        <w:pStyle w:val="Heading1"/>
      </w:pPr>
      <w:r>
        <w:rPr>
          <w:color w:val="333399"/>
        </w:rPr>
        <w:t>既知の未解決事項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18"/>
              </w:rPr>
              <w:t>重要度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  <w:sz w:val="18"/>
              </w:rPr>
              <w:t>状態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生徒画面「学習ルート」読み込みエラー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未修正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一蓮托生ボーナス: ポイント加算未実装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未修正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コマンダーバフ: ポイント倍率適用ロジック未確認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未修正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チェックアウト: logout()でcheckOut()未呼出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未修正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PrizesDB: RewardsDB統合済みだが定義残存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将来削除予定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Firestoreインデックス: approvalStatus+createdAt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deploy必要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Firebase Storage: storage.rules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deploy必要</w:t>
            </w:r>
          </w:p>
        </w:tc>
      </w:tr>
    </w:tbl>
    <w:p/>
    <w:p>
      <w:pPr>
        <w:pStyle w:val="Heading1"/>
      </w:pPr>
      <w:r>
        <w:rPr>
          <w:color w:val="333399"/>
        </w:rPr>
        <w:t>重要な設計原則（追加分）</w:t>
      </w:r>
    </w:p>
    <w:p>
      <w:pPr>
        <w:pStyle w:val="ListBullet"/>
      </w:pPr>
      <w:r>
        <w:rPr>
          <w:b/>
          <w:sz w:val="19"/>
        </w:rPr>
        <w:t xml:space="preserve">家庭学習検証: </w:t>
      </w:r>
      <w:r>
        <w:rPr>
          <w:sz w:val="19"/>
        </w:rPr>
        <w:t>塾/Zoom=即時信頼、自宅=3段階検証（講師承認→写真→保護者）</w:t>
      </w:r>
    </w:p>
    <w:p>
      <w:pPr>
        <w:pStyle w:val="ListBullet"/>
      </w:pPr>
      <w:r>
        <w:rPr>
          <w:b/>
          <w:sz w:val="19"/>
        </w:rPr>
        <w:t xml:space="preserve">ポイント経済: </w:t>
      </w:r>
      <w:r>
        <w:rPr>
          <w:sz w:val="19"/>
        </w:rPr>
        <w:t>1ptは「努力1単位」であり円と非連動。報酬の9割がコストゼロの特権・体験</w:t>
      </w:r>
    </w:p>
    <w:p>
      <w:pPr>
        <w:pStyle w:val="ListBullet"/>
      </w:pPr>
      <w:r>
        <w:rPr>
          <w:b/>
          <w:sz w:val="19"/>
        </w:rPr>
        <w:t xml:space="preserve">経営合理性: </w:t>
      </w:r>
      <w:r>
        <w:rPr>
          <w:sz w:val="19"/>
        </w:rPr>
        <w:t>報酬予算は月謝の1-2%（250-500円/生徒/月）以内に収まる設計</w:t>
      </w:r>
    </w:p>
    <w:p>
      <w:pPr>
        <w:pStyle w:val="ListBullet"/>
      </w:pPr>
      <w:r>
        <w:rPr>
          <w:b/>
          <w:sz w:val="19"/>
        </w:rPr>
        <w:t xml:space="preserve">報酬カタログ: </w:t>
      </w:r>
      <w:r>
        <w:rPr>
          <w:sz w:val="19"/>
        </w:rPr>
        <w:t>4カテゴリ（特権/称号/学習/物品）× 4ランク（ルーキー/クルー/シニア/キャプテン）</w:t>
      </w:r>
    </w:p>
    <w:p>
      <w:pPr>
        <w:pStyle w:val="ListBullet"/>
      </w:pPr>
      <w:r>
        <w:rPr>
          <w:b/>
          <w:sz w:val="19"/>
        </w:rPr>
        <w:t xml:space="preserve">スケジュール: </w:t>
      </w:r>
      <w:r>
        <w:rPr>
          <w:sz w:val="19"/>
        </w:rPr>
        <w:t>テンプレート（週パターン）→ 自動生成 → 手動調整 → 承認フローの4段階</w:t>
      </w:r>
    </w:p>
    <w:p>
      <w:pPr>
        <w:pStyle w:val="Heading1"/>
      </w:pPr>
      <w:r>
        <w:rPr>
          <w:color w:val="333399"/>
        </w:rPr>
        <w:t>デプロイ手順</w:t>
      </w:r>
    </w:p>
    <w:p>
      <w:r>
        <w:rPr>
          <w:rFonts w:ascii="Consolas" w:hAnsi="Consolas"/>
          <w:sz w:val="18"/>
        </w:rPr>
        <w:t>cd ~/academy-points</w:t>
        <w:br/>
        <w:t>git checkout main</w:t>
        <w:br/>
        <w:t>git merge claude/review-handoff-docs-kk210-WpmyP</w:t>
        <w:br/>
        <w:t>npx firebase deploy --project hero-s-points</w:t>
      </w:r>
    </w:p>
    <w:p/>
    <w:p>
      <w:r>
        <w:rPr>
          <w:b w:val="0"/>
          <w:color w:val="CC0000"/>
          <w:sz w:val="18"/>
        </w:rPr>
        <w:t>※ 今回のデプロイで storage.rules と Firestore インデックス（approvalStatus+createdAt）が新規追加されます。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333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3333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