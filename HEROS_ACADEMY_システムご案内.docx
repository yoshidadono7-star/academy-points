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HERO'S ACADEMY</w:t>
      </w:r>
    </w:p>
    <w:p>
      <w:pPr>
        <w:jc w:val="center"/>
      </w:pPr>
      <w:r>
        <w:rPr>
          <w:sz w:val="32"/>
        </w:rPr>
        <w:t>ゲーミフィケーション学習管理システム ご案内</w:t>
      </w:r>
    </w:p>
    <w:p/>
    <w:p>
      <w:pPr>
        <w:jc w:val="center"/>
      </w:pPr>
      <w:r>
        <w:t>個別指導学院ヒーローズ延岡校</w:t>
      </w:r>
    </w:p>
    <w:p>
      <w:pPr>
        <w:jc w:val="center"/>
      </w:pPr>
      <w:r>
        <w:t>2026年4月</w:t>
      </w:r>
    </w:p>
    <w:p>
      <w:r>
        <w:br w:type="page"/>
      </w:r>
    </w:p>
    <w:p>
      <w:pPr>
        <w:pStyle w:val="Heading1"/>
      </w:pPr>
      <w:r>
        <w:t>1. このシステムは何ですか？</w:t>
      </w:r>
    </w:p>
    <w:p>
      <w:r>
        <w:t>HERO'S ACADEMYは、塾での勉強を「冒険ゲーム」のように楽しく続けられる仕組みです。</w:t>
      </w:r>
    </w:p>
    <w:p>
      <w:r>
        <w:t>生徒が塾に来て勉強すると、ゲームのようにポイントがたまり、レベルが上がり、仲間と一緒にボスを倒したり、ミッションをクリアしたりできます。勉強そのものが「冒険」になるので、「勉強しなさい」と言わなくても、自分から机に向かう子が増えることを目指しています。</w:t>
      </w:r>
    </w:p>
    <w:p>
      <w:r>
        <w:t>このシステムは、インターネットのブラウザ（Safari、Chromeなど）で動きます。特別なアプリをインストールする必要はありません。スマートフォン、タブレット、パソコンのいずれからでもアクセスできます。</w:t>
      </w:r>
    </w:p>
    <w:p>
      <w:pPr>
        <w:pStyle w:val="Heading1"/>
      </w:pPr>
      <w:r>
        <w:t>2. システムへのアクセス方法</w:t>
      </w:r>
    </w:p>
    <w:p>
      <w:r>
        <w:rPr>
          <w:b/>
          <w:color w:val="CC0000"/>
        </w:rPr>
        <w:t>【重要】</w:t>
      </w:r>
      <w:r>
        <w:t xml:space="preserve"> 下の青い文字のリンクをクリックすると、直接画面が開きます。</w:t>
      </w:r>
    </w:p>
    <w:p>
      <w:r>
        <w:t>もしリンクをコピーして使う場合は、必ずブラウザの「アドレスバー」（画面の一番上にあるURL表示欄）に貼り付けてください。Googleの検索窓に貼り付けると、検索結果が表示されてしまい、システムの画面は開きません。</w:t>
      </w:r>
    </w:p>
    <w:p/>
    <w:p>
      <w:r>
        <w:rPr>
          <w:b/>
        </w:rPr>
        <w:t xml:space="preserve">■ 生徒画面 ── </w:t>
      </w:r>
      <w:hyperlink r:id="rId9">
        <w:r>
          <w:rPr>
            <w:rStyle w:val="Hyperlink"/>
            <w:color w:val="0563C1" w:themeColor="hyperlink"/>
            <w:u w:val="single"/>
            <w:sz w:val="22"/>
          </w:rPr>
          <w:t>https://hero-s-points.web.app/student</w:t>
        </w:r>
      </w:hyperlink>
    </w:p>
    <w:p>
      <w:r>
        <w:rPr>
          <w:b/>
        </w:rPr>
        <w:t xml:space="preserve">■ 保護者画面 ── </w:t>
      </w:r>
      <w:hyperlink r:id="rId10">
        <w:r>
          <w:rPr>
            <w:rStyle w:val="Hyperlink"/>
            <w:color w:val="0563C1" w:themeColor="hyperlink"/>
            <w:u w:val="single"/>
            <w:sz w:val="22"/>
          </w:rPr>
          <w:t>https://hero-s-points.web.app/parent</w:t>
        </w:r>
      </w:hyperlink>
    </w:p>
    <w:p>
      <w:r>
        <w:rPr>
          <w:b/>
        </w:rPr>
        <w:t xml:space="preserve">■ 管理画面（先生用） ── </w:t>
      </w:r>
      <w:hyperlink r:id="rId11">
        <w:r>
          <w:rPr>
            <w:rStyle w:val="Hyperlink"/>
            <w:color w:val="0563C1" w:themeColor="hyperlink"/>
            <w:u w:val="single"/>
            <w:sz w:val="22"/>
          </w:rPr>
          <w:t>https://hero-s-points.web.app/</w:t>
        </w:r>
      </w:hyperlink>
    </w:p>
    <w:p>
      <w:r>
        <w:rPr>
          <w:b/>
        </w:rPr>
        <w:t xml:space="preserve">■ 教室モニター ── </w:t>
      </w:r>
      <w:hyperlink r:id="rId12">
        <w:r>
          <w:rPr>
            <w:rStyle w:val="Hyperlink"/>
            <w:color w:val="0563C1" w:themeColor="hyperlink"/>
            <w:u w:val="single"/>
            <w:sz w:val="22"/>
          </w:rPr>
          <w:t>https://hero-s-points.web.app/briefing</w:t>
        </w:r>
      </w:hyperlink>
    </w:p>
    <w:p/>
    <w:p>
      <w:r>
        <w:rPr>
          <w:b/>
        </w:rPr>
        <w:t>※「アドレスバー」とは？</w:t>
      </w:r>
    </w:p>
    <w:p>
      <w:r>
        <w:t>ブラウザ（Safari、Chrome等）の一番上にある、「https://...」と表示されている細長い欄のことです。ここにURLを貼り付けてEnterキーを押すと、そのページに直接移動できます。Googleの検索窓（ページの中央にある大きな入力欄）とは別のものです。</w:t>
      </w:r>
    </w:p>
    <w:p>
      <w:r>
        <w:br w:type="page"/>
      </w:r>
    </w:p>
    <w:p>
      <w:pPr>
        <w:pStyle w:val="Heading1"/>
      </w:pPr>
      <w:r>
        <w:t>3. 各画面のログイン方法</w:t>
      </w:r>
    </w:p>
    <w:p>
      <w:r>
        <w:rPr>
          <w:b/>
          <w:color w:val="CC0000"/>
        </w:rPr>
        <w:t>【この情報はスタッフ限定です。外部に共有しないでください】</w:t>
      </w:r>
    </w:p>
    <w:p>
      <w:pPr>
        <w:pStyle w:val="Heading2"/>
      </w:pPr>
      <w:r>
        <w:t>③ 管理画面（先生用）のログイン</w:t>
      </w:r>
    </w:p>
    <w:p>
      <w:r>
        <w:t>管理画面は、Firebase Authentication（メール＋パスワード認証）でログインします。</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項目</w:t>
            </w:r>
          </w:p>
        </w:tc>
        <w:tc>
          <w:tcPr>
            <w:tcW w:type="dxa" w:w="4320"/>
          </w:tcPr>
          <w:p>
            <w:r>
              <w:rPr>
                <w:b/>
                <w:sz w:val="20"/>
              </w:rPr>
              <w:t>入力内容</w:t>
            </w:r>
          </w:p>
        </w:tc>
      </w:tr>
      <w:tr>
        <w:tc>
          <w:tcPr>
            <w:tcW w:type="dxa" w:w="4320"/>
          </w:tcPr>
          <w:p>
            <w:r>
              <w:rPr>
                <w:sz w:val="20"/>
              </w:rPr>
              <w:t>メールアドレス</w:t>
            </w:r>
          </w:p>
        </w:tc>
        <w:tc>
          <w:tcPr>
            <w:tcW w:type="dxa" w:w="4320"/>
          </w:tcPr>
          <w:p>
            <w:r>
              <w:rPr>
                <w:sz w:val="20"/>
              </w:rPr>
              <w:t>admin@heros.jp</w:t>
            </w:r>
          </w:p>
        </w:tc>
      </w:tr>
      <w:tr>
        <w:tc>
          <w:tcPr>
            <w:tcW w:type="dxa" w:w="4320"/>
          </w:tcPr>
          <w:p>
            <w:r>
              <w:rPr>
                <w:sz w:val="20"/>
              </w:rPr>
              <w:t>パスワード</w:t>
            </w:r>
          </w:p>
        </w:tc>
        <w:tc>
          <w:tcPr>
            <w:tcW w:type="dxa" w:w="4320"/>
          </w:tcPr>
          <w:p>
            <w:r>
              <w:rPr>
                <w:sz w:val="20"/>
              </w:rPr>
              <w:t>0070heros</w:t>
            </w:r>
          </w:p>
        </w:tc>
      </w:tr>
    </w:tbl>
    <w:p>
      <w:r>
        <w:t>画面を開くと「MISSION CONTROL」というログイン画面が表示されます。上記のメールアドレスとパスワードを入力して「ログイン」ボタンを押してください。</w:t>
      </w:r>
    </w:p>
    <w:p>
      <w:pPr>
        <w:pStyle w:val="Heading2"/>
      </w:pPr>
      <w:r>
        <w:t>① 生徒画面のログイン</w:t>
      </w:r>
    </w:p>
    <w:p>
      <w:r>
        <w:t>生徒画面は、管理画面で登録した「ニックネーム」と「PIN（4桁の暗証番号）」でログインします。</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項目</w:t>
            </w:r>
          </w:p>
        </w:tc>
        <w:tc>
          <w:tcPr>
            <w:tcW w:type="dxa" w:w="4320"/>
          </w:tcPr>
          <w:p>
            <w:r>
              <w:rPr>
                <w:b/>
                <w:sz w:val="20"/>
              </w:rPr>
              <w:t>入力内容</w:t>
            </w:r>
          </w:p>
        </w:tc>
      </w:tr>
      <w:tr>
        <w:tc>
          <w:tcPr>
            <w:tcW w:type="dxa" w:w="4320"/>
          </w:tcPr>
          <w:p>
            <w:r>
              <w:rPr>
                <w:sz w:val="20"/>
              </w:rPr>
              <w:t>ニックネーム</w:t>
            </w:r>
          </w:p>
        </w:tc>
        <w:tc>
          <w:tcPr>
            <w:tcW w:type="dxa" w:w="4320"/>
          </w:tcPr>
          <w:p>
            <w:r>
              <w:rPr>
                <w:sz w:val="20"/>
              </w:rPr>
              <w:t>ジロー</w:t>
            </w:r>
          </w:p>
        </w:tc>
      </w:tr>
      <w:tr>
        <w:tc>
          <w:tcPr>
            <w:tcW w:type="dxa" w:w="4320"/>
          </w:tcPr>
          <w:p>
            <w:r>
              <w:rPr>
                <w:sz w:val="20"/>
              </w:rPr>
              <w:t>PIN（4桁）</w:t>
            </w:r>
          </w:p>
        </w:tc>
        <w:tc>
          <w:tcPr>
            <w:tcW w:type="dxa" w:w="4320"/>
          </w:tcPr>
          <w:p>
            <w:r>
              <w:rPr>
                <w:sz w:val="20"/>
              </w:rPr>
              <w:t>2000</w:t>
            </w:r>
          </w:p>
        </w:tc>
      </w:tr>
    </w:tbl>
    <w:p>
      <w:r>
        <w:t>上記は動作確認用のテストアカウントです。実際の生徒は、管理画面の「生徒を追加」ボタンから登録します。登録時にニックネームとPINを設定すると、その情報で生徒画面にログインできるようになります。</w:t>
      </w:r>
    </w:p>
    <w:p>
      <w:pPr>
        <w:pStyle w:val="Heading2"/>
      </w:pPr>
      <w:r>
        <w:t>② 保護者画面のログイン</w:t>
      </w:r>
    </w:p>
    <w:p>
      <w:r>
        <w:t>保護者画面は、お子さまの「ニックネーム」と「保護者用PIN（4桁）」でログインします。生徒用PINとは別のPINです。</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項目</w:t>
            </w:r>
          </w:p>
        </w:tc>
        <w:tc>
          <w:tcPr>
            <w:tcW w:type="dxa" w:w="4320"/>
          </w:tcPr>
          <w:p>
            <w:r>
              <w:rPr>
                <w:b/>
                <w:sz w:val="20"/>
              </w:rPr>
              <w:t>入力内容</w:t>
            </w:r>
          </w:p>
        </w:tc>
      </w:tr>
      <w:tr>
        <w:tc>
          <w:tcPr>
            <w:tcW w:type="dxa" w:w="4320"/>
          </w:tcPr>
          <w:p>
            <w:r>
              <w:rPr>
                <w:sz w:val="20"/>
              </w:rPr>
              <w:t>ニックネーム</w:t>
            </w:r>
          </w:p>
        </w:tc>
        <w:tc>
          <w:tcPr>
            <w:tcW w:type="dxa" w:w="4320"/>
          </w:tcPr>
          <w:p>
            <w:r>
              <w:rPr>
                <w:sz w:val="20"/>
              </w:rPr>
              <w:t>ジロー</w:t>
            </w:r>
          </w:p>
        </w:tc>
      </w:tr>
      <w:tr>
        <w:tc>
          <w:tcPr>
            <w:tcW w:type="dxa" w:w="4320"/>
          </w:tcPr>
          <w:p>
            <w:r>
              <w:rPr>
                <w:sz w:val="20"/>
              </w:rPr>
              <w:t>保護者PIN（4桁）</w:t>
            </w:r>
          </w:p>
        </w:tc>
        <w:tc>
          <w:tcPr>
            <w:tcW w:type="dxa" w:w="4320"/>
          </w:tcPr>
          <w:p>
            <w:r>
              <w:rPr>
                <w:sz w:val="20"/>
              </w:rPr>
              <w:t>5678</w:t>
            </w:r>
          </w:p>
        </w:tc>
      </w:tr>
    </w:tbl>
    <w:p>
      <w:r>
        <w:t>保護者PINは、管理画面で生徒を登録・編集する際に設定します。生徒本人のPINとは別の番号を設定するので、生徒が保護者画面にログインすることはできません。</w:t>
      </w:r>
    </w:p>
    <w:p>
      <w:pPr>
        <w:pStyle w:val="Heading2"/>
      </w:pPr>
      <w:r>
        <w:t>④ 教室モニター</w:t>
      </w:r>
    </w:p>
    <w:p>
      <w:r>
        <w:t>教室モニターはログイン不要です。URLを開くだけで自動的にデータが表示されます。教室の大型モニターやテレビにつないだPCで常時表示する使い方を想定しています。</w:t>
      </w:r>
    </w:p>
    <w:p>
      <w:pPr>
        <w:pStyle w:val="Heading2"/>
      </w:pPr>
      <w:r>
        <w:t>新しい生徒を登録する手順</w:t>
      </w:r>
    </w:p>
    <w:p>
      <w:r>
        <w:t>1. 管理画面にログインします</w:t>
      </w:r>
    </w:p>
    <w:p>
      <w:r>
        <w:t>2. 「生徒を追加」ボタンを押します</w:t>
      </w:r>
    </w:p>
    <w:p>
      <w:r>
        <w:t>3. 以下の情報を入力します：</w:t>
      </w:r>
    </w:p>
    <w:p>
      <w:pPr>
        <w:pStyle w:val="ListBullet"/>
      </w:pPr>
      <w:r>
        <w:t>名前（本名）：先生の管理画面のみに表示されます</w:t>
      </w:r>
    </w:p>
    <w:p>
      <w:pPr>
        <w:pStyle w:val="ListBullet"/>
      </w:pPr>
      <w:r>
        <w:t>ニックネーム：生徒がログインに使います（例：ジロー、ハナコ）</w:t>
      </w:r>
    </w:p>
    <w:p>
      <w:pPr>
        <w:pStyle w:val="ListBullet"/>
      </w:pPr>
      <w:r>
        <w:t>コールサイン：ランキング等に表示される匿名の名前（例：Star-7）</w:t>
      </w:r>
    </w:p>
    <w:p>
      <w:pPr>
        <w:pStyle w:val="ListBullet"/>
      </w:pPr>
      <w:r>
        <w:t>PIN（4桁）：生徒用の暗証番号</w:t>
      </w:r>
    </w:p>
    <w:p>
      <w:pPr>
        <w:pStyle w:val="ListBullet"/>
      </w:pPr>
      <w:r>
        <w:t>保護者PIN（4桁）：保護者用の暗証番号（生徒PINとは別の番号にしてください）</w:t>
      </w:r>
    </w:p>
    <w:p>
      <w:pPr>
        <w:pStyle w:val="ListBullet"/>
      </w:pPr>
      <w:r>
        <w:t>学年：小1〜社会人まで選べます</w:t>
      </w:r>
    </w:p>
    <w:p>
      <w:r>
        <w:t>4. 「保存」を押すと、その生徒は生徒画面・保護者画面からログインできるようになります</w:t>
      </w:r>
    </w:p>
    <w:p>
      <w:r>
        <w:br w:type="page"/>
      </w:r>
    </w:p>
    <w:p>
      <w:pPr>
        <w:pStyle w:val="Heading1"/>
      </w:pPr>
      <w:r>
        <w:t>4. 4つの画面の役割</w:t>
      </w:r>
    </w:p>
    <w:p>
      <w:r>
        <w:t>このシステムには、使う人の役割に合わせた4つの画面があります。</w:t>
      </w:r>
    </w:p>
    <w:p>
      <w:pPr>
        <w:pStyle w:val="Heading2"/>
      </w:pPr>
      <w:r>
        <w:t>① 生徒画面（生徒が使う画面）</w:t>
      </w:r>
    </w:p>
    <w:p>
      <w:r>
        <w:t>生徒が塾に来たら、この画面を開いてニックネームとPINでログインします。</w:t>
      </w:r>
    </w:p>
    <w:p>
      <w:pPr>
        <w:pStyle w:val="ListBullet"/>
      </w:pPr>
      <w:r>
        <w:t>「到着！冒険をはじめる」ボタンで出席を記録します</w:t>
      </w:r>
    </w:p>
    <w:p>
      <w:pPr>
        <w:pStyle w:val="ListBullet"/>
      </w:pPr>
      <w:r>
        <w:t>科目を選んで学習タイマーをスタートすると、勉強した時間に応じてポイントがもらえます</w:t>
      </w:r>
    </w:p>
    <w:p>
      <w:pPr>
        <w:pStyle w:val="ListBullet"/>
      </w:pPr>
      <w:r>
        <w:t>ポモドーロタイマー（25分勉強→5分休憩のサイクル）も使えます</w:t>
      </w:r>
    </w:p>
    <w:p>
      <w:pPr>
        <w:pStyle w:val="ListBullet"/>
      </w:pPr>
      <w:r>
        <w:t>「今日のミッション」が毎日変わり、達成するとボーナスポイントがもらえます</w:t>
      </w:r>
    </w:p>
    <w:p>
      <w:pPr>
        <w:pStyle w:val="ListBullet"/>
      </w:pPr>
      <w:r>
        <w:t>レイドボス（みんなで協力して倒す強敵）に勉強するたびダメージを与えられます</w:t>
      </w:r>
    </w:p>
    <w:p>
      <w:pPr>
        <w:pStyle w:val="ListBullet"/>
      </w:pPr>
      <w:r>
        <w:t>仲間が今どの科目を勉強しているか、リアルタイムで見えます</w:t>
      </w:r>
    </w:p>
    <w:p>
      <w:r>
        <w:t>※生徒画面では本名は一切表示されず、「コールサイン」（教室内での呼び名）のみが表示されます。</w:t>
      </w:r>
    </w:p>
    <w:p>
      <w:pPr>
        <w:pStyle w:val="Heading2"/>
      </w:pPr>
      <w:r>
        <w:t>② 保護者画面（おうちの方が使う画面）</w:t>
      </w:r>
    </w:p>
    <w:p>
      <w:r>
        <w:t>保護者の方が、お子さまの学習状況をリアルタイムで確認できる画面です。</w:t>
      </w:r>
    </w:p>
    <w:p>
      <w:pPr>
        <w:pStyle w:val="ListBullet"/>
      </w:pPr>
      <w:r>
        <w:t>お子さまが今「学習中」なのか「教室にいる」のか「まだ来ていない」のかがリアルタイムで分かります</w:t>
      </w:r>
    </w:p>
    <w:p>
      <w:pPr>
        <w:pStyle w:val="ListBullet"/>
      </w:pPr>
      <w:r>
        <w:t>今日の出席時間、何の科目を何分勉強したか、獲得したポイントがタイムラインで表示されます</w:t>
      </w:r>
    </w:p>
    <w:p>
      <w:pPr>
        <w:pStyle w:val="ListBullet"/>
      </w:pPr>
      <w:r>
        <w:t>過去30日間の学習サマリー（合計時間、通塾日数、ストリーク）も確認できます</w:t>
      </w:r>
    </w:p>
    <w:p>
      <w:pPr>
        <w:pStyle w:val="ListBullet"/>
      </w:pPr>
      <w:r>
        <w:t>テストの予定や学習ルートの進捗も見られます</w:t>
      </w:r>
    </w:p>
    <w:p>
      <w:pPr>
        <w:pStyle w:val="Heading2"/>
      </w:pPr>
      <w:r>
        <w:t>③ 管理画面（先生が使う画面）</w:t>
      </w:r>
    </w:p>
    <w:p>
      <w:r>
        <w:t>先生（管理者）がシステム全体を管理する画面です。</w:t>
      </w:r>
    </w:p>
    <w:p>
      <w:pPr>
        <w:pStyle w:val="ListBullet"/>
      </w:pPr>
      <w:r>
        <w:t>生徒の登録・編集（名前、学年、コース、志望校、検定目標など）</w:t>
      </w:r>
    </w:p>
    <w:p>
      <w:pPr>
        <w:pStyle w:val="ListBullet"/>
      </w:pPr>
      <w:r>
        <w:t>「現在の教室」パネルで、今誰が何の科目を勉強中かリアルタイムで把握できます</w:t>
      </w:r>
    </w:p>
    <w:p>
      <w:pPr>
        <w:pStyle w:val="ListBullet"/>
      </w:pPr>
      <w:r>
        <w:t>イベント（ブースター）を発動して、生徒のやる気を盛り上げられます</w:t>
      </w:r>
    </w:p>
    <w:p>
      <w:pPr>
        <w:pStyle w:val="ListBullet"/>
      </w:pPr>
      <w:r>
        <w:t>レイドボスを作成して、教室全体のチーム戦を演出できます</w:t>
      </w:r>
    </w:p>
    <w:p>
      <w:pPr>
        <w:pStyle w:val="ListBullet"/>
      </w:pPr>
      <w:r>
        <w:t>デイリープラン（今日の学習計画）を一括で設定できます</w:t>
      </w:r>
    </w:p>
    <w:p>
      <w:pPr>
        <w:pStyle w:val="ListBullet"/>
      </w:pPr>
      <w:r>
        <w:t>ギルド（チーム）の管理、ランキング確認、学習ログの分析なども行えます</w:t>
      </w:r>
    </w:p>
    <w:p>
      <w:pPr>
        <w:pStyle w:val="Heading2"/>
      </w:pPr>
      <w:r>
        <w:t>④ 教室モニター（教室の大画面に映す画面）</w:t>
      </w:r>
    </w:p>
    <w:p>
      <w:r>
        <w:t>教室に設置した大型モニターに常時表示する画面です。ログイン不要です。</w:t>
      </w:r>
    </w:p>
    <w:p>
      <w:pPr>
        <w:pStyle w:val="ListBullet"/>
      </w:pPr>
      <w:r>
        <w:t>リアルタイム通信フィード：誰かが勉強を始めたり終わったりするたびに表示</w:t>
      </w:r>
    </w:p>
    <w:p>
      <w:pPr>
        <w:pStyle w:val="ListBullet"/>
      </w:pPr>
      <w:r>
        <w:t>ギルド（チーム）の協力進捗とマイルストーン達成状況</w:t>
      </w:r>
    </w:p>
    <w:p>
      <w:pPr>
        <w:pStyle w:val="ListBullet"/>
      </w:pPr>
      <w:r>
        <w:t>リーグ別ランキング（小学生・中学生・高校生以上の3リーグ）</w:t>
      </w:r>
    </w:p>
    <w:p>
      <w:pPr>
        <w:pStyle w:val="ListBullet"/>
      </w:pPr>
      <w:r>
        <w:t>レイドボスのHP（体力）バー — みんなで削っていく様子が見えます</w:t>
      </w:r>
    </w:p>
    <w:p>
      <w:pPr>
        <w:pStyle w:val="ListBullet"/>
      </w:pPr>
      <w:r>
        <w:t>イベント発動時は大きなアニメーションで盛り上がります</w:t>
      </w:r>
    </w:p>
    <w:p>
      <w:pPr>
        <w:pStyle w:val="Heading1"/>
      </w:pPr>
      <w:r>
        <w:t>5. 生徒の「冒険の一日」</w:t>
      </w:r>
    </w:p>
    <w:p>
      <w:r>
        <w:t>塾に来るたびに「冒険」が始まります。以下が典型的な流れです。</w:t>
      </w:r>
    </w:p>
    <w:p>
      <w:pPr>
        <w:pStyle w:val="Heading3"/>
      </w:pPr>
      <w:r>
        <w:t>① 到着（入室）</w:t>
      </w:r>
    </w:p>
    <w:p>
      <w:r>
        <w:t>生徒が塾に到着すると、生徒画面で「到着！冒険をはじめる」ボタンを押します。出席が記録され、保護者画面にもリアルタイムで「教室にいます」と表示されます。</w:t>
      </w:r>
    </w:p>
    <w:p>
      <w:pPr>
        <w:pStyle w:val="Heading3"/>
      </w:pPr>
      <w:r>
        <w:t>② 出撃（学習開始）</w:t>
      </w:r>
    </w:p>
    <w:p>
      <w:r>
        <w:t>科目を選んで「学習スタート！」を押すと、タイマーが動き始めます。全画面に「○○が数学に出撃！」とリアルタイムで共有されます。</w:t>
      </w:r>
    </w:p>
    <w:p>
      <w:pPr>
        <w:pStyle w:val="Heading3"/>
      </w:pPr>
      <w:r>
        <w:t>③ 戦闘中（学習中）</w:t>
      </w:r>
    </w:p>
    <w:p>
      <w:r>
        <w:t>タイマーが動いている間、集中して勉強します。ポモドーロモードでは25分ごとに5分休憩が入り、リズムよく勉強できます。</w:t>
      </w:r>
    </w:p>
    <w:p>
      <w:pPr>
        <w:pStyle w:val="Heading3"/>
      </w:pPr>
      <w:r>
        <w:t>④ 帰還（学習完了）</w:t>
      </w:r>
    </w:p>
    <w:p>
      <w:r>
        <w:t>学習を終えると、獲得したポイントが表示されます。コンボやレイドボスダメージ、ミッション達成などの演出もあります。</w:t>
      </w:r>
    </w:p>
    <w:p>
      <w:pPr>
        <w:pStyle w:val="Heading3"/>
      </w:pPr>
      <w:r>
        <w:t>⑤ 振り返り</w:t>
      </w:r>
    </w:p>
    <w:p>
      <w:r>
        <w:t>ホーム画面に戻ると仲間の頑張りが見え、ランキングが更新されています。保護者画面にもお子さまの一日の活動が表示されます。</w:t>
      </w:r>
    </w:p>
    <w:p>
      <w:pPr>
        <w:pStyle w:val="Heading1"/>
      </w:pPr>
      <w:r>
        <w:t>6. チームと競争の仕組み</w:t>
      </w:r>
    </w:p>
    <w:p>
      <w:pPr>
        <w:pStyle w:val="Heading2"/>
      </w:pPr>
      <w:r>
        <w:t>ギルド（チーム）= みんなで協力</w:t>
      </w:r>
    </w:p>
    <w:p>
      <w:r>
        <w:t>生徒は6つのギルド（炎・水・風・大地・光・闇）のいずれかに所属します。全年齢混合で先輩・後輩の文化が生まれます。協力ポイントでマイルストーン達成を目指します。</w:t>
      </w:r>
    </w:p>
    <w:p>
      <w:pPr>
        <w:pStyle w:val="Heading2"/>
      </w:pPr>
      <w:r>
        <w:t>リーグ = 同年代で公平に競争</w:t>
      </w:r>
    </w:p>
    <w:p>
      <w:r>
        <w:t>個人の競争は年齢別の3リーグで行います。</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リーグ名</w:t>
            </w:r>
          </w:p>
        </w:tc>
        <w:tc>
          <w:tcPr>
            <w:tcW w:type="dxa" w:w="4320"/>
          </w:tcPr>
          <w:p>
            <w:r>
              <w:rPr>
                <w:b/>
                <w:sz w:val="20"/>
              </w:rPr>
              <w:t>対象</w:t>
            </w:r>
          </w:p>
        </w:tc>
      </w:tr>
      <w:tr>
        <w:tc>
          <w:tcPr>
            <w:tcW w:type="dxa" w:w="4320"/>
          </w:tcPr>
          <w:p>
            <w:r>
              <w:rPr>
                <w:sz w:val="20"/>
              </w:rPr>
              <w:t>エレメンタリー・リーグ</w:t>
            </w:r>
          </w:p>
        </w:tc>
        <w:tc>
          <w:tcPr>
            <w:tcW w:type="dxa" w:w="4320"/>
          </w:tcPr>
          <w:p>
            <w:r>
              <w:rPr>
                <w:sz w:val="20"/>
              </w:rPr>
              <w:t>小学生（小1〜小6）</w:t>
            </w:r>
          </w:p>
        </w:tc>
      </w:tr>
      <w:tr>
        <w:tc>
          <w:tcPr>
            <w:tcW w:type="dxa" w:w="4320"/>
          </w:tcPr>
          <w:p>
            <w:r>
              <w:rPr>
                <w:sz w:val="20"/>
              </w:rPr>
              <w:t>ミドル・リーグ</w:t>
            </w:r>
          </w:p>
        </w:tc>
        <w:tc>
          <w:tcPr>
            <w:tcW w:type="dxa" w:w="4320"/>
          </w:tcPr>
          <w:p>
            <w:r>
              <w:rPr>
                <w:sz w:val="20"/>
              </w:rPr>
              <w:t>中学生（中1〜中3）</w:t>
            </w:r>
          </w:p>
        </w:tc>
      </w:tr>
      <w:tr>
        <w:tc>
          <w:tcPr>
            <w:tcW w:type="dxa" w:w="4320"/>
          </w:tcPr>
          <w:p>
            <w:r>
              <w:rPr>
                <w:sz w:val="20"/>
              </w:rPr>
              <w:t>ハイ・リーグ</w:t>
            </w:r>
          </w:p>
        </w:tc>
        <w:tc>
          <w:tcPr>
            <w:tcW w:type="dxa" w:w="4320"/>
          </w:tcPr>
          <w:p>
            <w:r>
              <w:rPr>
                <w:sz w:val="20"/>
              </w:rPr>
              <w:t>高校生・既卒生・社会人</w:t>
            </w:r>
          </w:p>
        </w:tc>
      </w:tr>
    </w:tbl>
    <w:p>
      <w:pPr>
        <w:pStyle w:val="Heading1"/>
      </w:pPr>
      <w:r>
        <w:t>7. イベントとブースター</w:t>
      </w:r>
    </w:p>
    <w:p>
      <w:r>
        <w:t>先生が「イベント」を発動すると、全画面にバナーが表示され教室が盛り上がります。</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種類</w:t>
            </w:r>
          </w:p>
        </w:tc>
        <w:tc>
          <w:tcPr>
            <w:tcW w:type="dxa" w:w="2880"/>
          </w:tcPr>
          <w:p>
            <w:r>
              <w:rPr>
                <w:b/>
                <w:sz w:val="20"/>
              </w:rPr>
              <w:t>効果</w:t>
            </w:r>
          </w:p>
        </w:tc>
        <w:tc>
          <w:tcPr>
            <w:tcW w:type="dxa" w:w="2880"/>
          </w:tcPr>
          <w:p>
            <w:r>
              <w:rPr>
                <w:b/>
                <w:sz w:val="20"/>
              </w:rPr>
              <w:t>例</w:t>
            </w:r>
          </w:p>
        </w:tc>
      </w:tr>
      <w:tr>
        <w:tc>
          <w:tcPr>
            <w:tcW w:type="dxa" w:w="2880"/>
          </w:tcPr>
          <w:p>
            <w:r>
              <w:rPr>
                <w:sz w:val="20"/>
              </w:rPr>
              <w:t>ブースター</w:t>
            </w:r>
          </w:p>
        </w:tc>
        <w:tc>
          <w:tcPr>
            <w:tcW w:type="dxa" w:w="2880"/>
          </w:tcPr>
          <w:p>
            <w:r>
              <w:rPr>
                <w:sz w:val="20"/>
              </w:rPr>
              <w:t>ポイントが倍になる</w:t>
            </w:r>
          </w:p>
        </w:tc>
        <w:tc>
          <w:tcPr>
            <w:tcW w:type="dxa" w:w="2880"/>
          </w:tcPr>
          <w:p>
            <w:r>
              <w:rPr>
                <w:sz w:val="20"/>
              </w:rPr>
              <w:t>×2.0 を30分間</w:t>
            </w:r>
          </w:p>
        </w:tc>
      </w:tr>
      <w:tr>
        <w:tc>
          <w:tcPr>
            <w:tcW w:type="dxa" w:w="2880"/>
          </w:tcPr>
          <w:p>
            <w:r>
              <w:rPr>
                <w:sz w:val="20"/>
              </w:rPr>
              <w:t>ボーナス</w:t>
            </w:r>
          </w:p>
        </w:tc>
        <w:tc>
          <w:tcPr>
            <w:tcW w:type="dxa" w:w="2880"/>
          </w:tcPr>
          <w:p>
            <w:r>
              <w:rPr>
                <w:sz w:val="20"/>
              </w:rPr>
              <w:t>追加ポイント付与</w:t>
            </w:r>
          </w:p>
        </w:tc>
        <w:tc>
          <w:tcPr>
            <w:tcW w:type="dxa" w:w="2880"/>
          </w:tcPr>
          <w:p>
            <w:r>
              <w:rPr>
                <w:sz w:val="20"/>
              </w:rPr>
              <w:t>+50pt を20分間</w:t>
            </w:r>
          </w:p>
        </w:tc>
      </w:tr>
      <w:tr>
        <w:tc>
          <w:tcPr>
            <w:tcW w:type="dxa" w:w="2880"/>
          </w:tcPr>
          <w:p>
            <w:r>
              <w:rPr>
                <w:sz w:val="20"/>
              </w:rPr>
              <w:t>チャレンジ</w:t>
            </w:r>
          </w:p>
        </w:tc>
        <w:tc>
          <w:tcPr>
            <w:tcW w:type="dxa" w:w="2880"/>
          </w:tcPr>
          <w:p>
            <w:r>
              <w:rPr>
                <w:sz w:val="20"/>
              </w:rPr>
              <w:t>チーム対抗ミッション</w:t>
            </w:r>
          </w:p>
        </w:tc>
        <w:tc>
          <w:tcPr>
            <w:tcW w:type="dxa" w:w="2880"/>
          </w:tcPr>
          <w:p>
            <w:r>
              <w:rPr>
                <w:sz w:val="20"/>
              </w:rPr>
              <w:t>15分間</w:t>
            </w:r>
          </w:p>
        </w:tc>
      </w:tr>
      <w:tr>
        <w:tc>
          <w:tcPr>
            <w:tcW w:type="dxa" w:w="2880"/>
          </w:tcPr>
          <w:p>
            <w:r>
              <w:rPr>
                <w:sz w:val="20"/>
              </w:rPr>
              <w:t>サプライズ</w:t>
            </w:r>
          </w:p>
        </w:tc>
        <w:tc>
          <w:tcPr>
            <w:tcW w:type="dxa" w:w="2880"/>
          </w:tcPr>
          <w:p>
            <w:r>
              <w:rPr>
                <w:sz w:val="20"/>
              </w:rPr>
              <w:t>予告なしの特別報酬</w:t>
            </w:r>
          </w:p>
        </w:tc>
        <w:tc>
          <w:tcPr>
            <w:tcW w:type="dxa" w:w="2880"/>
          </w:tcPr>
          <w:p>
            <w:r>
              <w:rPr>
                <w:sz w:val="20"/>
              </w:rPr>
              <w:t>ランダム</w:t>
            </w:r>
          </w:p>
        </w:tc>
      </w:tr>
    </w:tbl>
    <w:p>
      <w:pPr>
        <w:pStyle w:val="Heading1"/>
      </w:pPr>
      <w:r>
        <w:t>8. 生徒一人ひとりに設定できる情報</w:t>
      </w:r>
    </w:p>
    <w:p>
      <w:r>
        <w:t>小学1年生から社会人まで対応。学年に合った設定項目が自動表示されます。</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学年</w:t>
            </w:r>
          </w:p>
        </w:tc>
        <w:tc>
          <w:tcPr>
            <w:tcW w:type="dxa" w:w="4320"/>
          </w:tcPr>
          <w:p>
            <w:r>
              <w:rPr>
                <w:b/>
                <w:sz w:val="20"/>
              </w:rPr>
              <w:t>設定できる内容</w:t>
            </w:r>
          </w:p>
        </w:tc>
      </w:tr>
      <w:tr>
        <w:tc>
          <w:tcPr>
            <w:tcW w:type="dxa" w:w="4320"/>
          </w:tcPr>
          <w:p>
            <w:r>
              <w:rPr>
                <w:sz w:val="20"/>
              </w:rPr>
              <w:t>小学生（非受験）</w:t>
            </w:r>
          </w:p>
        </w:tc>
        <w:tc>
          <w:tcPr>
            <w:tcW w:type="dxa" w:w="4320"/>
          </w:tcPr>
          <w:p>
            <w:r>
              <w:rPr>
                <w:sz w:val="20"/>
              </w:rPr>
              <w:t>コース、苦手科目、検定目標</w:t>
            </w:r>
          </w:p>
        </w:tc>
      </w:tr>
      <w:tr>
        <w:tc>
          <w:tcPr>
            <w:tcW w:type="dxa" w:w="4320"/>
          </w:tcPr>
          <w:p>
            <w:r>
              <w:rPr>
                <w:sz w:val="20"/>
              </w:rPr>
              <w:t>小学生（受験）</w:t>
            </w:r>
          </w:p>
        </w:tc>
        <w:tc>
          <w:tcPr>
            <w:tcW w:type="dxa" w:w="4320"/>
          </w:tcPr>
          <w:p>
            <w:r>
              <w:rPr>
                <w:sz w:val="20"/>
              </w:rPr>
              <w:t>上記＋志望中学校（第1〜第3志望）</w:t>
            </w:r>
          </w:p>
        </w:tc>
      </w:tr>
      <w:tr>
        <w:tc>
          <w:tcPr>
            <w:tcW w:type="dxa" w:w="4320"/>
          </w:tcPr>
          <w:p>
            <w:r>
              <w:rPr>
                <w:sz w:val="20"/>
              </w:rPr>
              <w:t>中学生</w:t>
            </w:r>
          </w:p>
        </w:tc>
        <w:tc>
          <w:tcPr>
            <w:tcW w:type="dxa" w:w="4320"/>
          </w:tcPr>
          <w:p>
            <w:r>
              <w:rPr>
                <w:sz w:val="20"/>
              </w:rPr>
              <w:t>在籍中学校、志望高校、テストタイプ</w:t>
            </w:r>
          </w:p>
        </w:tc>
      </w:tr>
      <w:tr>
        <w:tc>
          <w:tcPr>
            <w:tcW w:type="dxa" w:w="4320"/>
          </w:tcPr>
          <w:p>
            <w:r>
              <w:rPr>
                <w:sz w:val="20"/>
              </w:rPr>
              <w:t>高校生</w:t>
            </w:r>
          </w:p>
        </w:tc>
        <w:tc>
          <w:tcPr>
            <w:tcW w:type="dxa" w:w="4320"/>
          </w:tcPr>
          <w:p>
            <w:r>
              <w:rPr>
                <w:sz w:val="20"/>
              </w:rPr>
              <w:t>志望大学（第1〜第3志望、学部）</w:t>
            </w:r>
          </w:p>
        </w:tc>
      </w:tr>
      <w:tr>
        <w:tc>
          <w:tcPr>
            <w:tcW w:type="dxa" w:w="4320"/>
          </w:tcPr>
          <w:p>
            <w:r>
              <w:rPr>
                <w:sz w:val="20"/>
              </w:rPr>
              <w:t>既卒生</w:t>
            </w:r>
          </w:p>
        </w:tc>
        <w:tc>
          <w:tcPr>
            <w:tcW w:type="dxa" w:w="4320"/>
          </w:tcPr>
          <w:p>
            <w:r>
              <w:rPr>
                <w:sz w:val="20"/>
              </w:rPr>
              <w:t>高校生と同じ志望大学設定</w:t>
            </w:r>
          </w:p>
        </w:tc>
      </w:tr>
      <w:tr>
        <w:tc>
          <w:tcPr>
            <w:tcW w:type="dxa" w:w="4320"/>
          </w:tcPr>
          <w:p>
            <w:r>
              <w:rPr>
                <w:sz w:val="20"/>
              </w:rPr>
              <w:t>社会人</w:t>
            </w:r>
          </w:p>
        </w:tc>
        <w:tc>
          <w:tcPr>
            <w:tcW w:type="dxa" w:w="4320"/>
          </w:tcPr>
          <w:p>
            <w:r>
              <w:rPr>
                <w:sz w:val="20"/>
              </w:rPr>
              <w:t>目標資格（3件まで）</w:t>
            </w:r>
          </w:p>
        </w:tc>
      </w:tr>
    </w:tbl>
    <w:p>
      <w:r>
        <w:t>全学年共通で英検・数検・漢検・TOEIC・TOEFLの目標級を設定できます。</w:t>
      </w:r>
    </w:p>
    <w:p>
      <w:pPr>
        <w:pStyle w:val="Heading1"/>
      </w:pPr>
      <w:r>
        <w:t>9. コースと料金</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コース名</w:t>
            </w:r>
          </w:p>
        </w:tc>
        <w:tc>
          <w:tcPr>
            <w:tcW w:type="dxa" w:w="4320"/>
          </w:tcPr>
          <w:p>
            <w:r>
              <w:rPr>
                <w:b/>
                <w:sz w:val="20"/>
              </w:rPr>
              <w:t>内容</w:t>
            </w:r>
          </w:p>
        </w:tc>
      </w:tr>
      <w:tr>
        <w:tc>
          <w:tcPr>
            <w:tcW w:type="dxa" w:w="4320"/>
          </w:tcPr>
          <w:p>
            <w:r>
              <w:rPr>
                <w:sz w:val="20"/>
              </w:rPr>
              <w:t>①週6日オールフリー</w:t>
            </w:r>
          </w:p>
        </w:tc>
        <w:tc>
          <w:tcPr>
            <w:tcW w:type="dxa" w:w="4320"/>
          </w:tcPr>
          <w:p>
            <w:r>
              <w:rPr>
                <w:sz w:val="20"/>
              </w:rPr>
              <w:t>毎日通える最上位コース</w:t>
            </w:r>
          </w:p>
        </w:tc>
      </w:tr>
      <w:tr>
        <w:tc>
          <w:tcPr>
            <w:tcW w:type="dxa" w:w="4320"/>
          </w:tcPr>
          <w:p>
            <w:r>
              <w:rPr>
                <w:sz w:val="20"/>
              </w:rPr>
              <w:t>②週2日フリー</w:t>
            </w:r>
          </w:p>
        </w:tc>
        <w:tc>
          <w:tcPr>
            <w:tcW w:type="dxa" w:w="4320"/>
          </w:tcPr>
          <w:p>
            <w:r>
              <w:rPr>
                <w:sz w:val="20"/>
              </w:rPr>
              <w:t>週2日通い放題</w:t>
            </w:r>
          </w:p>
        </w:tc>
      </w:tr>
      <w:tr>
        <w:tc>
          <w:tcPr>
            <w:tcW w:type="dxa" w:w="4320"/>
          </w:tcPr>
          <w:p>
            <w:r>
              <w:rPr>
                <w:sz w:val="20"/>
              </w:rPr>
              <w:t>②昼間フリー</w:t>
            </w:r>
          </w:p>
        </w:tc>
        <w:tc>
          <w:tcPr>
            <w:tcW w:type="dxa" w:w="4320"/>
          </w:tcPr>
          <w:p>
            <w:r>
              <w:rPr>
                <w:sz w:val="20"/>
              </w:rPr>
              <w:t>昼間通い放題（小学生向け）</w:t>
            </w:r>
          </w:p>
        </w:tc>
      </w:tr>
      <w:tr>
        <w:tc>
          <w:tcPr>
            <w:tcW w:type="dxa" w:w="4320"/>
          </w:tcPr>
          <w:p>
            <w:r>
              <w:rPr>
                <w:sz w:val="20"/>
              </w:rPr>
              <w:t>③自習室使用</w:t>
            </w:r>
          </w:p>
        </w:tc>
        <w:tc>
          <w:tcPr>
            <w:tcW w:type="dxa" w:w="4320"/>
          </w:tcPr>
          <w:p>
            <w:r>
              <w:rPr>
                <w:sz w:val="20"/>
              </w:rPr>
              <w:t>自習室のみ</w:t>
            </w:r>
          </w:p>
        </w:tc>
      </w:tr>
      <w:tr>
        <w:tc>
          <w:tcPr>
            <w:tcW w:type="dxa" w:w="4320"/>
          </w:tcPr>
          <w:p>
            <w:r>
              <w:rPr>
                <w:sz w:val="20"/>
              </w:rPr>
              <w:t>④標準コース</w:t>
            </w:r>
          </w:p>
        </w:tc>
        <w:tc>
          <w:tcPr>
            <w:tcW w:type="dxa" w:w="4320"/>
          </w:tcPr>
          <w:p>
            <w:r>
              <w:rPr>
                <w:sz w:val="20"/>
              </w:rPr>
              <w:t>週1〜8コマのコマ制</w:t>
            </w:r>
          </w:p>
        </w:tc>
      </w:tr>
    </w:tbl>
    <w:p>
      <w:pPr>
        <w:pStyle w:val="Heading1"/>
      </w:pPr>
      <w:r>
        <w:t>10. プライバシーについて</w:t>
      </w:r>
    </w:p>
    <w:p>
      <w:pPr>
        <w:pStyle w:val="ListBullet"/>
      </w:pPr>
      <w:r>
        <w:t>生徒・保護者・教室画面では本名は一切表示されません</w:t>
      </w:r>
    </w:p>
    <w:p>
      <w:pPr>
        <w:pStyle w:val="ListBullet"/>
      </w:pPr>
      <w:r>
        <w:t>「コールサイン」（例：Star-7、Nova-1）のみ使用</w:t>
      </w:r>
    </w:p>
    <w:p>
      <w:pPr>
        <w:pStyle w:val="ListBullet"/>
      </w:pPr>
      <w:r>
        <w:t>先生の管理画面のみ本名+コールサイン併記</w:t>
      </w:r>
    </w:p>
    <w:p>
      <w:pPr>
        <w:pStyle w:val="Heading1"/>
      </w:pPr>
      <w:r>
        <w:t>11. 今後の計画</w:t>
      </w:r>
    </w:p>
    <w:p>
      <w:pPr>
        <w:pStyle w:val="Heading2"/>
      </w:pPr>
      <w:r>
        <w:t>Phase 1: ソロ文化の確立（現在）</w:t>
      </w:r>
    </w:p>
    <w:p>
      <w:r>
        <w:t>一人ひとりが毎日コツコツ勉強する習慣を身につけることが目標です。</w:t>
      </w:r>
    </w:p>
    <w:p>
      <w:pPr>
        <w:pStyle w:val="Heading2"/>
      </w:pPr>
      <w:r>
        <w:t>Phase 2: ギルド活性化</w:t>
      </w:r>
    </w:p>
    <w:p>
      <w:r>
        <w:t>チーム活動を本格化。協力してマイルストーン達成やレイドボスを倒す体験を通じて仲間意識を育てます。</w:t>
      </w:r>
    </w:p>
    <w:p>
      <w:pPr>
        <w:pStyle w:val="Heading2"/>
      </w:pPr>
      <w:r>
        <w:t>Phase 3: 先輩・後輩文化の定着</w:t>
      </w:r>
    </w:p>
    <w:p>
      <w:r>
        <w:t>年上が年下を教え応援する文化を目指します。</w:t>
      </w:r>
    </w:p>
    <w:p>
      <w:pPr>
        <w:pStyle w:val="Heading1"/>
      </w:pPr>
      <w:r>
        <w:t>12. ご不明な点がありましたら</w:t>
      </w:r>
    </w:p>
    <w:p>
      <w:r>
        <w:t>お気軽に塾までお問い合わせください。</w:t>
      </w:r>
    </w:p>
    <w:p>
      <w:r>
        <w:t>個別指導学院ヒーローズ延岡校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ro-s-points.web.app/student" TargetMode="External"/><Relationship Id="rId10" Type="http://schemas.openxmlformats.org/officeDocument/2006/relationships/hyperlink" Target="https://hero-s-points.web.app/parent" TargetMode="External"/><Relationship Id="rId11" Type="http://schemas.openxmlformats.org/officeDocument/2006/relationships/hyperlink" Target="https://hero-s-points.web.app/" TargetMode="External"/><Relationship Id="rId12" Type="http://schemas.openxmlformats.org/officeDocument/2006/relationships/hyperlink" Target="https://hero-s-points.web.app/brief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