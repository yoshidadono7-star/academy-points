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3AB7"/>
          <w:sz w:val="64"/>
          <w:rFonts w:eastAsia="Hiragino Kaku Gothic Pro"/>
        </w:rPr>
        <w:br/>
        <w:br/>
        <w:t>HERO'S ACADEMY</w:t>
      </w:r>
    </w:p>
    <w:p>
      <w:pPr>
        <w:jc w:val="center"/>
      </w:pPr>
      <w:r>
        <w:rPr>
          <w:color w:val="718096"/>
          <w:sz w:val="26"/>
          <w:rFonts w:eastAsia="Hiragino Kaku Gothic Pro"/>
        </w:rPr>
        <w:t>ゲーミフィケーション塾管理システム</w:t>
      </w:r>
    </w:p>
    <w:p/>
    <w:p>
      <w:pPr>
        <w:jc w:val="center"/>
      </w:pPr>
      <w:r>
        <w:rPr>
          <w:b/>
          <w:color w:val="2D3748"/>
          <w:sz w:val="36"/>
          <w:rFonts w:eastAsia="Hiragino Kaku Gothic Pro"/>
        </w:rPr>
        <w:t>セッション引き継ぎ文書</w:t>
      </w:r>
    </w:p>
    <w:p>
      <w:pPr>
        <w:jc w:val="center"/>
      </w:pPr>
      <w:r>
        <w:rPr>
          <w:b/>
          <w:color w:val="ED8936"/>
          <w:sz w:val="28"/>
          <w:rFonts w:eastAsia="Hiragino Kaku Gothic Pro"/>
        </w:rPr>
        <w:t>Feature 9: 階層型 AI コーチングシステム</w:t>
      </w:r>
    </w:p>
    <w:p/>
    <w:p>
      <w:pPr>
        <w:jc w:val="center"/>
      </w:pPr>
      <w:r>
        <w:rPr>
          <w:color w:val="718096"/>
          <w:sz w:val="22"/>
          <w:rFonts w:eastAsia="Hiragino Kaku Gothic Pro"/>
        </w:rPr>
        <w:t>更新日: 2026年4月8日</w:t>
      </w:r>
    </w:p>
    <w:p>
      <w:pPr>
        <w:jc w:val="center"/>
      </w:pPr>
      <w:r>
        <w:rPr>
          <w:color w:val="718096"/>
          <w:sz w:val="22"/>
          <w:rFonts w:eastAsia="Hiragino Kaku Gothic Pro"/>
        </w:rPr>
        <w:t>本セッション commits: 16 | 開発期間: 2026/4/8 単日</w:t>
      </w:r>
    </w:p>
    <w:p>
      <w:pPr>
        <w:jc w:val="center"/>
      </w:pPr>
      <w:r>
        <w:rPr>
          <w:color w:val="718096"/>
          <w:sz w:val="20"/>
          <w:rFonts w:eastAsia="Hiragino Kaku Gothic Pro"/>
        </w:rPr>
        <w:t>最新コミット: 16f0bb2 (Feature 8a 再挑戦: 常時マイクモード)</w:t>
      </w:r>
    </w:p>
    <w:p>
      <w:pPr>
        <w:jc w:val="center"/>
      </w:pPr>
      <w:r>
        <w:rPr>
          <w:color w:val="718096"/>
          <w:sz w:val="20"/>
          <w:rFonts w:eastAsia="Hiragino Kaku Gothic Pro"/>
        </w:rPr>
        <w:t>開発ブランチ: claude/deploy-schedule-teacher-features-5E85T</w:t>
      </w:r>
    </w:p>
    <w:p/>
    <w:p>
      <w:pPr>
        <w:jc w:val="center"/>
      </w:pPr>
      <w:r>
        <w:rPr>
          <w:color w:val="718096"/>
          <w:sz w:val="22"/>
          <w:rFonts w:eastAsia="Hiragino Kaku Gothic Pro"/>
        </w:rPr>
        <w:t>個別指導学院ヒーローズ延岡校</w:t>
      </w:r>
    </w:p>
    <w:p>
      <w:r>
        <w:br w:type="page"/>
      </w:r>
    </w:p>
    <w:p>
      <w:r>
        <w:rPr>
          <w:b/>
          <w:color w:val="663AB7"/>
          <w:sz w:val="40"/>
          <w:rFonts w:eastAsia="Hiragino Kaku Gothic Pro"/>
        </w:rPr>
        <w:t>1. セッション概要</w:t>
      </w:r>
    </w:p>
    <w:p>
      <w:r>
        <w:rPr>
          <w:b w:val="0"/>
          <w:color w:val="2D3748"/>
          <w:sz w:val="21"/>
          <w:rFonts w:eastAsia="Hiragino Kaku Gothic Pro"/>
        </w:rPr>
        <w:t>本セッションでは、生徒・講師・教室長・オーナーの4階層それぞれに専用の AI バディを持たせ、階層間で情報が淀みなく流れるコーチングシステム「Feature 9」を実装・デプロイした。既存の生徒バディ「ルカ」を強化し、講師と教室長用のバディを新設し、オーナー専用ダッシュボード (owner.html) を新規作成した。同時に、PWA キャッシュ問題の根本解決、Firestore インデックス問題、Anthropic API の過負荷対応、音声入力の常時マイクモード化など、運用上の重要な修正を多数完了した。</w:t>
      </w:r>
    </w:p>
    <w:p/>
    <w:p>
      <w:r>
        <w:rPr>
          <w:b/>
          <w:color w:val="663AB7"/>
          <w:sz w:val="30"/>
          <w:rFonts w:eastAsia="Hiragino Kaku Gothic Pro"/>
        </w:rPr>
        <w:t>1.1 プロジェクト概要</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項目</w:t>
            </w:r>
          </w:p>
        </w:tc>
        <w:tc>
          <w:tcPr>
            <w:tcW w:type="dxa" w:w="4320"/>
          </w:tcPr>
          <w:p>
            <w:r/>
            <w:r>
              <w:rPr>
                <w:b/>
                <w:color w:val="663AB7"/>
                <w:sz w:val="20"/>
                <w:rFonts w:eastAsia="Hiragino Kaku Gothic Pro"/>
              </w:rPr>
              <w:t>内容</w:t>
            </w:r>
          </w:p>
        </w:tc>
      </w:tr>
      <w:tr>
        <w:tc>
          <w:tcPr>
            <w:tcW w:type="dxa" w:w="4320"/>
          </w:tcPr>
          <w:p>
            <w:r/>
            <w:r>
              <w:rPr>
                <w:sz w:val="18"/>
                <w:rFonts w:eastAsia="Hiragino Kaku Gothic Pro"/>
              </w:rPr>
              <w:t>リポジトリ</w:t>
            </w:r>
          </w:p>
        </w:tc>
        <w:tc>
          <w:tcPr>
            <w:tcW w:type="dxa" w:w="4320"/>
          </w:tcPr>
          <w:p>
            <w:r/>
            <w:r>
              <w:rPr>
                <w:sz w:val="18"/>
                <w:rFonts w:eastAsia="Hiragino Kaku Gothic Pro"/>
              </w:rPr>
              <w:t>yoshidadono7-star/academy-points</w:t>
            </w:r>
          </w:p>
        </w:tc>
      </w:tr>
      <w:tr>
        <w:tc>
          <w:tcPr>
            <w:tcW w:type="dxa" w:w="4320"/>
          </w:tcPr>
          <w:p>
            <w:r/>
            <w:r>
              <w:rPr>
                <w:sz w:val="18"/>
                <w:rFonts w:eastAsia="Hiragino Kaku Gothic Pro"/>
              </w:rPr>
              <w:t>本番 URL</w:t>
            </w:r>
          </w:p>
        </w:tc>
        <w:tc>
          <w:tcPr>
            <w:tcW w:type="dxa" w:w="4320"/>
          </w:tcPr>
          <w:p>
            <w:r/>
            <w:r>
              <w:rPr>
                <w:sz w:val="18"/>
                <w:rFonts w:eastAsia="Hiragino Kaku Gothic Pro"/>
              </w:rPr>
              <w:t>https://hero-s-points.web.app</w:t>
            </w:r>
          </w:p>
        </w:tc>
      </w:tr>
      <w:tr>
        <w:tc>
          <w:tcPr>
            <w:tcW w:type="dxa" w:w="4320"/>
          </w:tcPr>
          <w:p>
            <w:r/>
            <w:r>
              <w:rPr>
                <w:sz w:val="18"/>
                <w:rFonts w:eastAsia="Hiragino Kaku Gothic Pro"/>
              </w:rPr>
              <w:t>プレビュー URL</w:t>
            </w:r>
          </w:p>
        </w:tc>
        <w:tc>
          <w:tcPr>
            <w:tcW w:type="dxa" w:w="4320"/>
          </w:tcPr>
          <w:p>
            <w:r/>
            <w:r>
              <w:rPr>
                <w:sz w:val="18"/>
                <w:rFonts w:eastAsia="Hiragino Kaku Gothic Pro"/>
              </w:rPr>
              <w:t>https://hero-s-points--preview-feature9-p1-xwtqs6oa.web.app</w:t>
            </w:r>
          </w:p>
        </w:tc>
      </w:tr>
      <w:tr>
        <w:tc>
          <w:tcPr>
            <w:tcW w:type="dxa" w:w="4320"/>
          </w:tcPr>
          <w:p>
            <w:r/>
            <w:r>
              <w:rPr>
                <w:sz w:val="18"/>
                <w:rFonts w:eastAsia="Hiragino Kaku Gothic Pro"/>
              </w:rPr>
              <w:t>Firebase Project</w:t>
            </w:r>
          </w:p>
        </w:tc>
        <w:tc>
          <w:tcPr>
            <w:tcW w:type="dxa" w:w="4320"/>
          </w:tcPr>
          <w:p>
            <w:r/>
            <w:r>
              <w:rPr>
                <w:sz w:val="18"/>
                <w:rFonts w:eastAsia="Hiragino Kaku Gothic Pro"/>
              </w:rPr>
              <w:t>hero-s-points</w:t>
            </w:r>
          </w:p>
        </w:tc>
      </w:tr>
      <w:tr>
        <w:tc>
          <w:tcPr>
            <w:tcW w:type="dxa" w:w="4320"/>
          </w:tcPr>
          <w:p>
            <w:r/>
            <w:r>
              <w:rPr>
                <w:sz w:val="18"/>
                <w:rFonts w:eastAsia="Hiragino Kaku Gothic Pro"/>
              </w:rPr>
              <w:t>開発ブランチ</w:t>
            </w:r>
          </w:p>
        </w:tc>
        <w:tc>
          <w:tcPr>
            <w:tcW w:type="dxa" w:w="4320"/>
          </w:tcPr>
          <w:p>
            <w:r/>
            <w:r>
              <w:rPr>
                <w:sz w:val="18"/>
                <w:rFonts w:eastAsia="Hiragino Kaku Gothic Pro"/>
              </w:rPr>
              <w:t>claude/deploy-schedule-teacher-features-5E85T</w:t>
            </w:r>
          </w:p>
        </w:tc>
      </w:tr>
      <w:tr>
        <w:tc>
          <w:tcPr>
            <w:tcW w:type="dxa" w:w="4320"/>
          </w:tcPr>
          <w:p>
            <w:r/>
            <w:r>
              <w:rPr>
                <w:sz w:val="18"/>
                <w:rFonts w:eastAsia="Hiragino Kaku Gothic Pro"/>
              </w:rPr>
              <w:t>本セッション commit 数</w:t>
            </w:r>
          </w:p>
        </w:tc>
        <w:tc>
          <w:tcPr>
            <w:tcW w:type="dxa" w:w="4320"/>
          </w:tcPr>
          <w:p>
            <w:r/>
            <w:r>
              <w:rPr>
                <w:sz w:val="18"/>
                <w:rFonts w:eastAsia="Hiragino Kaku Gothic Pro"/>
              </w:rPr>
              <w:t>16</w:t>
            </w:r>
          </w:p>
        </w:tc>
      </w:tr>
      <w:tr>
        <w:tc>
          <w:tcPr>
            <w:tcW w:type="dxa" w:w="4320"/>
          </w:tcPr>
          <w:p>
            <w:r/>
            <w:r>
              <w:rPr>
                <w:sz w:val="18"/>
                <w:rFonts w:eastAsia="Hiragino Kaku Gothic Pro"/>
              </w:rPr>
              <w:t>デプロイ方式</w:t>
            </w:r>
          </w:p>
        </w:tc>
        <w:tc>
          <w:tcPr>
            <w:tcW w:type="dxa" w:w="4320"/>
          </w:tcPr>
          <w:p>
            <w:r/>
            <w:r>
              <w:rPr>
                <w:sz w:val="18"/>
                <w:rFonts w:eastAsia="Hiragino Kaku Gothic Pro"/>
              </w:rPr>
              <w:t>Firebase Hosting プレビューチャネル (preview-feature9-p1)</w:t>
            </w:r>
          </w:p>
        </w:tc>
      </w:tr>
    </w:tbl>
    <w:p/>
    <w:p>
      <w:r>
        <w:rPr>
          <w:b/>
          <w:color w:val="663AB7"/>
          <w:sz w:val="30"/>
          <w:rFonts w:eastAsia="Hiragino Kaku Gothic Pro"/>
        </w:rPr>
        <w:t>1.2 完成度ステータス</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color w:val="663AB7"/>
                <w:sz w:val="20"/>
                <w:rFonts w:eastAsia="Hiragino Kaku Gothic Pro"/>
              </w:rPr>
              <w:t>フェーズ</w:t>
            </w:r>
          </w:p>
        </w:tc>
        <w:tc>
          <w:tcPr>
            <w:tcW w:type="dxa" w:w="2880"/>
          </w:tcPr>
          <w:p>
            <w:r/>
            <w:r>
              <w:rPr>
                <w:b/>
                <w:color w:val="663AB7"/>
                <w:sz w:val="20"/>
                <w:rFonts w:eastAsia="Hiragino Kaku Gothic Pro"/>
              </w:rPr>
              <w:t>内容</w:t>
            </w:r>
          </w:p>
        </w:tc>
        <w:tc>
          <w:tcPr>
            <w:tcW w:type="dxa" w:w="2880"/>
          </w:tcPr>
          <w:p>
            <w:r/>
            <w:r>
              <w:rPr>
                <w:b/>
                <w:color w:val="663AB7"/>
                <w:sz w:val="20"/>
                <w:rFonts w:eastAsia="Hiragino Kaku Gothic Pro"/>
              </w:rPr>
              <w:t>状態</w:t>
            </w:r>
          </w:p>
        </w:tc>
      </w:tr>
      <w:tr>
        <w:tc>
          <w:tcPr>
            <w:tcW w:type="dxa" w:w="2880"/>
          </w:tcPr>
          <w:p>
            <w:r/>
            <w:r>
              <w:rPr>
                <w:sz w:val="18"/>
                <w:rFonts w:eastAsia="Hiragino Kaku Gothic Pro"/>
              </w:rPr>
              <w:t>Phase 1</w:t>
            </w:r>
          </w:p>
        </w:tc>
        <w:tc>
          <w:tcPr>
            <w:tcW w:type="dxa" w:w="2880"/>
          </w:tcPr>
          <w:p>
            <w:r/>
            <w:r>
              <w:rPr>
                <w:sz w:val="18"/>
                <w:rFonts w:eastAsia="Hiragino Kaku Gothic Pro"/>
              </w:rPr>
              <w:t>生徒バディ「ルカ」の状況把握強化</w:t>
            </w:r>
          </w:p>
        </w:tc>
        <w:tc>
          <w:tcPr>
            <w:tcW w:type="dxa" w:w="2880"/>
          </w:tcPr>
          <w:p>
            <w:r/>
            <w:r>
              <w:rPr>
                <w:sz w:val="18"/>
                <w:rFonts w:eastAsia="Hiragino Kaku Gothic Pro"/>
              </w:rPr>
              <w:t>✅ 実機動作確認済</w:t>
            </w:r>
          </w:p>
        </w:tc>
      </w:tr>
      <w:tr>
        <w:tc>
          <w:tcPr>
            <w:tcW w:type="dxa" w:w="2880"/>
          </w:tcPr>
          <w:p>
            <w:r/>
            <w:r>
              <w:rPr>
                <w:sz w:val="18"/>
                <w:rFonts w:eastAsia="Hiragino Kaku Gothic Pro"/>
              </w:rPr>
              <w:t>Phase 2</w:t>
            </w:r>
          </w:p>
        </w:tc>
        <w:tc>
          <w:tcPr>
            <w:tcW w:type="dxa" w:w="2880"/>
          </w:tcPr>
          <w:p>
            <w:r/>
            <w:r>
              <w:rPr>
                <w:sz w:val="18"/>
                <w:rFonts w:eastAsia="Hiragino Kaku Gothic Pro"/>
              </w:rPr>
              <w:t>講師バディ / 教室長バディ + 申し送り Inbox</w:t>
            </w:r>
          </w:p>
        </w:tc>
        <w:tc>
          <w:tcPr>
            <w:tcW w:type="dxa" w:w="2880"/>
          </w:tcPr>
          <w:p>
            <w:r/>
            <w:r>
              <w:rPr>
                <w:sz w:val="18"/>
                <w:rFonts w:eastAsia="Hiragino Kaku Gothic Pro"/>
              </w:rPr>
              <w:t>✅ 実装完了・未実機テスト</w:t>
            </w:r>
          </w:p>
        </w:tc>
      </w:tr>
      <w:tr>
        <w:tc>
          <w:tcPr>
            <w:tcW w:type="dxa" w:w="2880"/>
          </w:tcPr>
          <w:p>
            <w:r/>
            <w:r>
              <w:rPr>
                <w:sz w:val="18"/>
                <w:rFonts w:eastAsia="Hiragino Kaku Gothic Pro"/>
              </w:rPr>
              <w:t>Phase 3</w:t>
            </w:r>
          </w:p>
        </w:tc>
        <w:tc>
          <w:tcPr>
            <w:tcW w:type="dxa" w:w="2880"/>
          </w:tcPr>
          <w:p>
            <w:r/>
            <w:r>
              <w:rPr>
                <w:sz w:val="18"/>
                <w:rFonts w:eastAsia="Hiragino Kaku Gothic Pro"/>
              </w:rPr>
              <w:t>オーナーロール + owner.html + マルチ教室土台</w:t>
            </w:r>
          </w:p>
        </w:tc>
        <w:tc>
          <w:tcPr>
            <w:tcW w:type="dxa" w:w="2880"/>
          </w:tcPr>
          <w:p>
            <w:r/>
            <w:r>
              <w:rPr>
                <w:sz w:val="18"/>
                <w:rFonts w:eastAsia="Hiragino Kaku Gothic Pro"/>
              </w:rPr>
              <w:t>✅ 実装完了・未実機テスト</w:t>
            </w:r>
          </w:p>
        </w:tc>
      </w:tr>
      <w:tr>
        <w:tc>
          <w:tcPr>
            <w:tcW w:type="dxa" w:w="2880"/>
          </w:tcPr>
          <w:p>
            <w:r/>
            <w:r>
              <w:rPr>
                <w:sz w:val="18"/>
                <w:rFonts w:eastAsia="Hiragino Kaku Gothic Pro"/>
              </w:rPr>
              <w:t>Feature 8a 再挑戦</w:t>
            </w:r>
          </w:p>
        </w:tc>
        <w:tc>
          <w:tcPr>
            <w:tcW w:type="dxa" w:w="2880"/>
          </w:tcPr>
          <w:p>
            <w:r/>
            <w:r>
              <w:rPr>
                <w:sz w:val="18"/>
                <w:rFonts w:eastAsia="Hiragino Kaku Gothic Pro"/>
              </w:rPr>
              <w:t>音声入力の常時マイクモード化</w:t>
            </w:r>
          </w:p>
        </w:tc>
        <w:tc>
          <w:tcPr>
            <w:tcW w:type="dxa" w:w="2880"/>
          </w:tcPr>
          <w:p>
            <w:r/>
            <w:r>
              <w:rPr>
                <w:sz w:val="18"/>
                <w:rFonts w:eastAsia="Hiragino Kaku Gothic Pro"/>
              </w:rPr>
              <w:t>✅ 実機動作確認済</w:t>
            </w:r>
          </w:p>
        </w:tc>
      </w:tr>
      <w:tr>
        <w:tc>
          <w:tcPr>
            <w:tcW w:type="dxa" w:w="2880"/>
          </w:tcPr>
          <w:p>
            <w:r/>
            <w:r>
              <w:rPr>
                <w:sz w:val="18"/>
                <w:rFonts w:eastAsia="Hiragino Kaku Gothic Pro"/>
              </w:rPr>
              <w:t>緊急修正 #1〜#8</w:t>
            </w:r>
          </w:p>
        </w:tc>
        <w:tc>
          <w:tcPr>
            <w:tcW w:type="dxa" w:w="2880"/>
          </w:tcPr>
          <w:p>
            <w:r/>
            <w:r>
              <w:rPr>
                <w:sz w:val="18"/>
                <w:rFonts w:eastAsia="Hiragino Kaku Gothic Pro"/>
              </w:rPr>
              <w:t>SW キャッシュ / index / 529 リトライ 等</w:t>
            </w:r>
          </w:p>
        </w:tc>
        <w:tc>
          <w:tcPr>
            <w:tcW w:type="dxa" w:w="2880"/>
          </w:tcPr>
          <w:p>
            <w:r/>
            <w:r>
              <w:rPr>
                <w:sz w:val="18"/>
                <w:rFonts w:eastAsia="Hiragino Kaku Gothic Pro"/>
              </w:rPr>
              <w:t>✅ 全て完了</w:t>
            </w:r>
          </w:p>
        </w:tc>
      </w:tr>
    </w:tbl>
    <w:p/>
    <w:p>
      <w:r>
        <w:br w:type="page"/>
      </w:r>
    </w:p>
    <w:p>
      <w:r>
        <w:rPr>
          <w:b/>
          <w:color w:val="663AB7"/>
          <w:sz w:val="40"/>
          <w:rFonts w:eastAsia="Hiragino Kaku Gothic Pro"/>
        </w:rPr>
        <w:t>2. アーキテクチャ全体像</w:t>
      </w:r>
    </w:p>
    <w:p>
      <w:r>
        <w:rPr>
          <w:b w:val="0"/>
          <w:color w:val="2D3748"/>
          <w:sz w:val="21"/>
          <w:rFonts w:eastAsia="Hiragino Kaku Gothic Pro"/>
        </w:rPr>
        <w:t>Feature 9 は「4階層のバディAI」と「HandoffLog による申し送り」という2つの新概念で構成される。各階層のバディが会話の中で重要事項を &lt;&lt;HANDOFF&gt;&gt; タグで出力すると、自動的に HandoffLog コレクションに記録され、上位階層の Inbox に表示される。これにより情報の縦の流れが担保される。</w:t>
      </w:r>
    </w:p>
    <w:p/>
    <w:p>
      <w:r>
        <w:rPr>
          <w:b/>
          <w:color w:val="2D3748"/>
          <w:sz w:val="24"/>
          <w:rFonts w:eastAsia="Hiragino Kaku Gothic Pro"/>
        </w:rPr>
        <w:t>階層構造</w:t>
      </w:r>
    </w:p>
    <w:p>
      <w:r>
        <w:rPr>
          <w:b w:val="0"/>
          <w:color w:val="2D3748"/>
          <w:sz w:val="21"/>
          <w:rFonts w:eastAsia="Hiragino Kaku Gothic Pro"/>
        </w:rPr>
        <w:t xml:space="preserve">  👑 オーナー (Firebase Auth + role=owner)     → owner.html + AIBuddyOwner</w:t>
      </w:r>
    </w:p>
    <w:p>
      <w:r>
        <w:rPr>
          <w:b w:val="0"/>
          <w:color w:val="2D3748"/>
          <w:sz w:val="21"/>
          <w:rFonts w:eastAsia="Hiragino Kaku Gothic Pro"/>
        </w:rPr>
        <w:t xml:space="preserve">  🏛 教室長 (PIN + teacher.role=director)      → teacher.html + AIBuddyTeacher (director)</w:t>
      </w:r>
    </w:p>
    <w:p>
      <w:r>
        <w:rPr>
          <w:b w:val="0"/>
          <w:color w:val="2D3748"/>
          <w:sz w:val="21"/>
          <w:rFonts w:eastAsia="Hiragino Kaku Gothic Pro"/>
        </w:rPr>
        <w:t xml:space="preserve">  👨‍🏫 講師 (PIN + teacher.role=teacher)        → teacher.html + AIBuddyTeacher (teacher)</w:t>
      </w:r>
    </w:p>
    <w:p>
      <w:r>
        <w:rPr>
          <w:b w:val="0"/>
          <w:color w:val="2D3748"/>
          <w:sz w:val="21"/>
          <w:rFonts w:eastAsia="Hiragino Kaku Gothic Pro"/>
        </w:rPr>
        <w:t xml:space="preserve">  👨‍🎓 生徒 (ニックネーム + PIN)                 → student.html + AIBuddy (ルカ)</w:t>
      </w:r>
    </w:p>
    <w:p/>
    <w:p>
      <w:r>
        <w:rPr>
          <w:b/>
          <w:color w:val="2D3748"/>
          <w:sz w:val="24"/>
          <w:rFonts w:eastAsia="Hiragino Kaku Gothic Pro"/>
        </w:rPr>
        <w:t>共有レイヤー（全階層が参照）</w:t>
      </w:r>
    </w:p>
    <w:p>
      <w:r>
        <w:rPr>
          <w:b w:val="0"/>
          <w:color w:val="2D3748"/>
          <w:sz w:val="21"/>
          <w:rFonts w:eastAsia="Hiragino Kaku Gothic Pro"/>
        </w:rPr>
        <w:t xml:space="preserve">  • StudentContextResolver (js/student-context.js) : 生徒の現状を集約</w:t>
      </w:r>
    </w:p>
    <w:p>
      <w:r>
        <w:rPr>
          <w:b w:val="0"/>
          <w:color w:val="2D3748"/>
          <w:sz w:val="21"/>
          <w:rFonts w:eastAsia="Hiragino Kaku Gothic Pro"/>
        </w:rPr>
        <w:t xml:space="preserve">  • TeacherContextResolver (js/teacher-context.js) : 講師・教室長の現場を集約</w:t>
      </w:r>
    </w:p>
    <w:p>
      <w:r>
        <w:rPr>
          <w:b w:val="0"/>
          <w:color w:val="2D3748"/>
          <w:sz w:val="21"/>
          <w:rFonts w:eastAsia="Hiragino Kaku Gothic Pro"/>
        </w:rPr>
        <w:t xml:space="preserve">  • HandoffLog (Firestore コレクション)           : 階層間の申し送り</w:t>
      </w:r>
    </w:p>
    <w:p>
      <w:r>
        <w:rPr>
          <w:b w:val="0"/>
          <w:color w:val="2D3748"/>
          <w:sz w:val="21"/>
          <w:rFonts w:eastAsia="Hiragino Kaku Gothic Pro"/>
        </w:rPr>
        <w:t xml:space="preserve">  • Classrooms (Firestore コレクション)           : マルチ教室の土台 (現状は default 1 件のみ)</w:t>
      </w:r>
    </w:p>
    <w:p>
      <w:r>
        <w:rPr>
          <w:b w:val="0"/>
          <w:color w:val="2D3748"/>
          <w:sz w:val="21"/>
          <w:rFonts w:eastAsia="Hiragino Kaku Gothic Pro"/>
        </w:rPr>
        <w:t xml:space="preserve">  • Users (Firestore コレクション)                : Firebase Auth ロール管理 (admin/owner)</w:t>
      </w:r>
    </w:p>
    <w:p/>
    <w:p>
      <w:r>
        <w:rPr>
          <w:b/>
          <w:color w:val="663AB7"/>
          <w:sz w:val="30"/>
          <w:rFonts w:eastAsia="Hiragino Kaku Gothic Pro"/>
        </w:rPr>
        <w:t>2.1 4つの主要な新概念</w:t>
      </w:r>
    </w:p>
    <w:p>
      <w:r>
        <w:rPr>
          <w:b/>
          <w:color w:val="2D3748"/>
          <w:sz w:val="24"/>
          <w:rFonts w:eastAsia="Hiragino Kaku Gothic Pro"/>
        </w:rPr>
        <w:t>① StudentContextResolver (生徒の今の状況を集約)</w:t>
      </w:r>
    </w:p>
    <w:p>
      <w:r>
        <w:rPr>
          <w:b w:val="0"/>
          <w:color w:val="2D3748"/>
          <w:sz w:val="21"/>
          <w:rFonts w:eastAsia="Hiragino Kaku Gothic Pro"/>
        </w:rPr>
        <w:t>getStudentContext(studentId, viewerRole) : 生徒の学習状況、スケジュール、未完了宿題、講師コメント、メッセージを並列で Firestore から取得し、1つのオブジェクトにまとめる。viewerRole によってフィルタ挙動が変わる:</w:t>
      </w:r>
    </w:p>
    <w:p>
      <w:r>
        <w:rPr>
          <w:b w:val="0"/>
          <w:color w:val="2D3748"/>
          <w:sz w:val="21"/>
          <w:rFonts w:eastAsia="Hiragino Kaku Gothic Pro"/>
        </w:rPr>
        <w:t xml:space="preserve">  • viewerRole="student" : buddyVisible=true の講師コメントのみ、memoBuddyVisible=true のスロットメモのみ</w:t>
      </w:r>
    </w:p>
    <w:p>
      <w:r>
        <w:rPr>
          <w:b w:val="0"/>
          <w:color w:val="2D3748"/>
          <w:sz w:val="21"/>
          <w:rFonts w:eastAsia="Hiragino Kaku Gothic Pro"/>
        </w:rPr>
        <w:t xml:space="preserve">  • viewerRole="teacher"/"director" : 全情報</w:t>
      </w:r>
    </w:p>
    <w:p>
      <w:r>
        <w:rPr>
          <w:b w:val="0"/>
          <w:color w:val="2D3748"/>
          <w:sz w:val="21"/>
          <w:rFonts w:eastAsia="Hiragino Kaku Gothic Pro"/>
        </w:rPr>
        <w:t>formatContextForPrompt(ctx, viewerRole) : 上記オブジェクトを Claude プロンプトに埋め込む形式の Markdown テキストに変換</w:t>
      </w:r>
    </w:p>
    <w:p/>
    <w:p>
      <w:r>
        <w:rPr>
          <w:b/>
          <w:color w:val="2D3748"/>
          <w:sz w:val="24"/>
          <w:rFonts w:eastAsia="Hiragino Kaku Gothic Pro"/>
        </w:rPr>
        <w:t>② HandoffLog (階層間の申し送り)</w:t>
      </w:r>
    </w:p>
    <w:p>
      <w:r>
        <w:rPr>
          <w:b w:val="0"/>
          <w:color w:val="2D3748"/>
          <w:sz w:val="21"/>
          <w:rFonts w:eastAsia="Hiragino Kaku Gothic Pro"/>
        </w:rPr>
        <w:t>新規 Firestore コレクション。スキーマ:</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color w:val="663AB7"/>
                <w:sz w:val="20"/>
                <w:rFonts w:eastAsia="Hiragino Kaku Gothic Pro"/>
              </w:rPr>
              <w:t>フィールド</w:t>
            </w:r>
          </w:p>
        </w:tc>
        <w:tc>
          <w:tcPr>
            <w:tcW w:type="dxa" w:w="2880"/>
          </w:tcPr>
          <w:p>
            <w:r/>
            <w:r>
              <w:rPr>
                <w:b/>
                <w:color w:val="663AB7"/>
                <w:sz w:val="20"/>
                <w:rFonts w:eastAsia="Hiragino Kaku Gothic Pro"/>
              </w:rPr>
              <w:t>型</w:t>
            </w:r>
          </w:p>
        </w:tc>
        <w:tc>
          <w:tcPr>
            <w:tcW w:type="dxa" w:w="2880"/>
          </w:tcPr>
          <w:p>
            <w:r/>
            <w:r>
              <w:rPr>
                <w:b/>
                <w:color w:val="663AB7"/>
                <w:sz w:val="20"/>
                <w:rFonts w:eastAsia="Hiragino Kaku Gothic Pro"/>
              </w:rPr>
              <w:t>説明</w:t>
            </w:r>
          </w:p>
        </w:tc>
      </w:tr>
      <w:tr>
        <w:tc>
          <w:tcPr>
            <w:tcW w:type="dxa" w:w="2880"/>
          </w:tcPr>
          <w:p>
            <w:r/>
            <w:r>
              <w:rPr>
                <w:sz w:val="18"/>
                <w:rFonts w:eastAsia="Hiragino Kaku Gothic Pro"/>
              </w:rPr>
              <w:t>classroomId</w:t>
            </w:r>
          </w:p>
        </w:tc>
        <w:tc>
          <w:tcPr>
            <w:tcW w:type="dxa" w:w="2880"/>
          </w:tcPr>
          <w:p>
            <w:r/>
            <w:r>
              <w:rPr>
                <w:sz w:val="18"/>
                <w:rFonts w:eastAsia="Hiragino Kaku Gothic Pro"/>
              </w:rPr>
              <w:t>string</w:t>
            </w:r>
          </w:p>
        </w:tc>
        <w:tc>
          <w:tcPr>
            <w:tcW w:type="dxa" w:w="2880"/>
          </w:tcPr>
          <w:p>
            <w:r/>
            <w:r>
              <w:rPr>
                <w:sz w:val="18"/>
                <w:rFonts w:eastAsia="Hiragino Kaku Gothic Pro"/>
              </w:rPr>
              <w:t>所属教室ID（現状は default）</w:t>
            </w:r>
          </w:p>
        </w:tc>
      </w:tr>
      <w:tr>
        <w:tc>
          <w:tcPr>
            <w:tcW w:type="dxa" w:w="2880"/>
          </w:tcPr>
          <w:p>
            <w:r/>
            <w:r>
              <w:rPr>
                <w:sz w:val="18"/>
                <w:rFonts w:eastAsia="Hiragino Kaku Gothic Pro"/>
              </w:rPr>
              <w:t>studentId</w:t>
            </w:r>
          </w:p>
        </w:tc>
        <w:tc>
          <w:tcPr>
            <w:tcW w:type="dxa" w:w="2880"/>
          </w:tcPr>
          <w:p>
            <w:r/>
            <w:r>
              <w:rPr>
                <w:sz w:val="18"/>
                <w:rFonts w:eastAsia="Hiragino Kaku Gothic Pro"/>
              </w:rPr>
              <w:t>string|null</w:t>
            </w:r>
          </w:p>
        </w:tc>
        <w:tc>
          <w:tcPr>
            <w:tcW w:type="dxa" w:w="2880"/>
          </w:tcPr>
          <w:p>
            <w:r/>
            <w:r>
              <w:rPr>
                <w:sz w:val="18"/>
                <w:rFonts w:eastAsia="Hiragino Kaku Gothic Pro"/>
              </w:rPr>
              <w:t>生徒固有なら ID、教室全体なら null</w:t>
            </w:r>
          </w:p>
        </w:tc>
      </w:tr>
      <w:tr>
        <w:tc>
          <w:tcPr>
            <w:tcW w:type="dxa" w:w="2880"/>
          </w:tcPr>
          <w:p>
            <w:r/>
            <w:r>
              <w:rPr>
                <w:sz w:val="18"/>
                <w:rFonts w:eastAsia="Hiragino Kaku Gothic Pro"/>
              </w:rPr>
              <w:t>sourceRole</w:t>
            </w:r>
          </w:p>
        </w:tc>
        <w:tc>
          <w:tcPr>
            <w:tcW w:type="dxa" w:w="2880"/>
          </w:tcPr>
          <w:p>
            <w:r/>
            <w:r>
              <w:rPr>
                <w:sz w:val="18"/>
                <w:rFonts w:eastAsia="Hiragino Kaku Gothic Pro"/>
              </w:rPr>
              <w:t>string</w:t>
            </w:r>
          </w:p>
        </w:tc>
        <w:tc>
          <w:tcPr>
            <w:tcW w:type="dxa" w:w="2880"/>
          </w:tcPr>
          <w:p>
            <w:r/>
            <w:r>
              <w:rPr>
                <w:sz w:val="18"/>
                <w:rFonts w:eastAsia="Hiragino Kaku Gothic Pro"/>
              </w:rPr>
              <w:t>student-buddy / teacher-buddy / director-buddy / owner-buddy / *-manual</w:t>
            </w:r>
          </w:p>
        </w:tc>
      </w:tr>
      <w:tr>
        <w:tc>
          <w:tcPr>
            <w:tcW w:type="dxa" w:w="2880"/>
          </w:tcPr>
          <w:p>
            <w:r/>
            <w:r>
              <w:rPr>
                <w:sz w:val="18"/>
                <w:rFonts w:eastAsia="Hiragino Kaku Gothic Pro"/>
              </w:rPr>
              <w:t>sourceId</w:t>
            </w:r>
          </w:p>
        </w:tc>
        <w:tc>
          <w:tcPr>
            <w:tcW w:type="dxa" w:w="2880"/>
          </w:tcPr>
          <w:p>
            <w:r/>
            <w:r>
              <w:rPr>
                <w:sz w:val="18"/>
                <w:rFonts w:eastAsia="Hiragino Kaku Gothic Pro"/>
              </w:rPr>
              <w:t>string</w:t>
            </w:r>
          </w:p>
        </w:tc>
        <w:tc>
          <w:tcPr>
            <w:tcW w:type="dxa" w:w="2880"/>
          </w:tcPr>
          <w:p>
            <w:r/>
            <w:r>
              <w:rPr>
                <w:sz w:val="18"/>
                <w:rFonts w:eastAsia="Hiragino Kaku Gothic Pro"/>
              </w:rPr>
              <w:t>teacher/student ID</w:t>
            </w:r>
          </w:p>
        </w:tc>
      </w:tr>
      <w:tr>
        <w:tc>
          <w:tcPr>
            <w:tcW w:type="dxa" w:w="2880"/>
          </w:tcPr>
          <w:p>
            <w:r/>
            <w:r>
              <w:rPr>
                <w:sz w:val="18"/>
                <w:rFonts w:eastAsia="Hiragino Kaku Gothic Pro"/>
              </w:rPr>
              <w:t>sourceName</w:t>
            </w:r>
          </w:p>
        </w:tc>
        <w:tc>
          <w:tcPr>
            <w:tcW w:type="dxa" w:w="2880"/>
          </w:tcPr>
          <w:p>
            <w:r/>
            <w:r>
              <w:rPr>
                <w:sz w:val="18"/>
                <w:rFonts w:eastAsia="Hiragino Kaku Gothic Pro"/>
              </w:rPr>
              <w:t>string</w:t>
            </w:r>
          </w:p>
        </w:tc>
        <w:tc>
          <w:tcPr>
            <w:tcW w:type="dxa" w:w="2880"/>
          </w:tcPr>
          <w:p>
            <w:r/>
            <w:r>
              <w:rPr>
                <w:sz w:val="18"/>
                <w:rFonts w:eastAsia="Hiragino Kaku Gothic Pro"/>
              </w:rPr>
              <w:t>書き込み元の表示名</w:t>
            </w:r>
          </w:p>
        </w:tc>
      </w:tr>
      <w:tr>
        <w:tc>
          <w:tcPr>
            <w:tcW w:type="dxa" w:w="2880"/>
          </w:tcPr>
          <w:p>
            <w:r/>
            <w:r>
              <w:rPr>
                <w:sz w:val="18"/>
                <w:rFonts w:eastAsia="Hiragino Kaku Gothic Pro"/>
              </w:rPr>
              <w:t>type</w:t>
            </w:r>
          </w:p>
        </w:tc>
        <w:tc>
          <w:tcPr>
            <w:tcW w:type="dxa" w:w="2880"/>
          </w:tcPr>
          <w:p>
            <w:r/>
            <w:r>
              <w:rPr>
                <w:sz w:val="18"/>
                <w:rFonts w:eastAsia="Hiragino Kaku Gothic Pro"/>
              </w:rPr>
              <w:t>string</w:t>
            </w:r>
          </w:p>
        </w:tc>
        <w:tc>
          <w:tcPr>
            <w:tcW w:type="dxa" w:w="2880"/>
          </w:tcPr>
          <w:p>
            <w:r/>
            <w:r>
              <w:rPr>
                <w:sz w:val="18"/>
                <w:rFonts w:eastAsia="Hiragino Kaku Gothic Pro"/>
              </w:rPr>
              <w:t>alert / observation / request / decision</w:t>
            </w:r>
          </w:p>
        </w:tc>
      </w:tr>
      <w:tr>
        <w:tc>
          <w:tcPr>
            <w:tcW w:type="dxa" w:w="2880"/>
          </w:tcPr>
          <w:p>
            <w:r/>
            <w:r>
              <w:rPr>
                <w:sz w:val="18"/>
                <w:rFonts w:eastAsia="Hiragino Kaku Gothic Pro"/>
              </w:rPr>
              <w:t>summary</w:t>
            </w:r>
          </w:p>
        </w:tc>
        <w:tc>
          <w:tcPr>
            <w:tcW w:type="dxa" w:w="2880"/>
          </w:tcPr>
          <w:p>
            <w:r/>
            <w:r>
              <w:rPr>
                <w:sz w:val="18"/>
                <w:rFonts w:eastAsia="Hiragino Kaku Gothic Pro"/>
              </w:rPr>
              <w:t>string</w:t>
            </w:r>
          </w:p>
        </w:tc>
        <w:tc>
          <w:tcPr>
            <w:tcW w:type="dxa" w:w="2880"/>
          </w:tcPr>
          <w:p>
            <w:r/>
            <w:r>
              <w:rPr>
                <w:sz w:val="18"/>
                <w:rFonts w:eastAsia="Hiragino Kaku Gothic Pro"/>
              </w:rPr>
              <w:t>1-2 文の要約</w:t>
            </w:r>
          </w:p>
        </w:tc>
      </w:tr>
      <w:tr>
        <w:tc>
          <w:tcPr>
            <w:tcW w:type="dxa" w:w="2880"/>
          </w:tcPr>
          <w:p>
            <w:r/>
            <w:r>
              <w:rPr>
                <w:sz w:val="18"/>
                <w:rFonts w:eastAsia="Hiragino Kaku Gothic Pro"/>
              </w:rPr>
              <w:t>visibleTo</w:t>
            </w:r>
          </w:p>
        </w:tc>
        <w:tc>
          <w:tcPr>
            <w:tcW w:type="dxa" w:w="2880"/>
          </w:tcPr>
          <w:p>
            <w:r/>
            <w:r>
              <w:rPr>
                <w:sz w:val="18"/>
                <w:rFonts w:eastAsia="Hiragino Kaku Gothic Pro"/>
              </w:rPr>
              <w:t>array</w:t>
            </w:r>
          </w:p>
        </w:tc>
        <w:tc>
          <w:tcPr>
            <w:tcW w:type="dxa" w:w="2880"/>
          </w:tcPr>
          <w:p>
            <w:r/>
            <w:r>
              <w:rPr>
                <w:sz w:val="18"/>
                <w:rFonts w:eastAsia="Hiragino Kaku Gothic Pro"/>
              </w:rPr>
              <w:t>["teacher", "director", "owner"] 等</w:t>
            </w:r>
          </w:p>
        </w:tc>
      </w:tr>
      <w:tr>
        <w:tc>
          <w:tcPr>
            <w:tcW w:type="dxa" w:w="2880"/>
          </w:tcPr>
          <w:p>
            <w:r/>
            <w:r>
              <w:rPr>
                <w:sz w:val="18"/>
                <w:rFonts w:eastAsia="Hiragino Kaku Gothic Pro"/>
              </w:rPr>
              <w:t>read</w:t>
            </w:r>
          </w:p>
        </w:tc>
        <w:tc>
          <w:tcPr>
            <w:tcW w:type="dxa" w:w="2880"/>
          </w:tcPr>
          <w:p>
            <w:r/>
            <w:r>
              <w:rPr>
                <w:sz w:val="18"/>
                <w:rFonts w:eastAsia="Hiragino Kaku Gothic Pro"/>
              </w:rPr>
              <w:t>map</w:t>
            </w:r>
          </w:p>
        </w:tc>
        <w:tc>
          <w:tcPr>
            <w:tcW w:type="dxa" w:w="2880"/>
          </w:tcPr>
          <w:p>
            <w:r/>
            <w:r>
              <w:rPr>
                <w:sz w:val="18"/>
                <w:rFonts w:eastAsia="Hiragino Kaku Gothic Pro"/>
              </w:rPr>
              <w:t>{teacher:bool, director:bool, owner:bool}</w:t>
            </w:r>
          </w:p>
        </w:tc>
      </w:tr>
      <w:tr>
        <w:tc>
          <w:tcPr>
            <w:tcW w:type="dxa" w:w="2880"/>
          </w:tcPr>
          <w:p>
            <w:r/>
            <w:r>
              <w:rPr>
                <w:sz w:val="18"/>
                <w:rFonts w:eastAsia="Hiragino Kaku Gothic Pro"/>
              </w:rPr>
              <w:t>createdAt</w:t>
            </w:r>
          </w:p>
        </w:tc>
        <w:tc>
          <w:tcPr>
            <w:tcW w:type="dxa" w:w="2880"/>
          </w:tcPr>
          <w:p>
            <w:r/>
            <w:r>
              <w:rPr>
                <w:sz w:val="18"/>
                <w:rFonts w:eastAsia="Hiragino Kaku Gothic Pro"/>
              </w:rPr>
              <w:t>timestamp</w:t>
            </w:r>
          </w:p>
        </w:tc>
        <w:tc>
          <w:tcPr>
            <w:tcW w:type="dxa" w:w="2880"/>
          </w:tcPr>
          <w:p>
            <w:r/>
            <w:r>
              <w:rPr>
                <w:sz w:val="18"/>
                <w:rFonts w:eastAsia="Hiragino Kaku Gothic Pro"/>
              </w:rPr>
              <w:t>serverTimestamp</w:t>
            </w:r>
          </w:p>
        </w:tc>
      </w:tr>
    </w:tbl>
    <w:p/>
    <w:p>
      <w:r>
        <w:rPr>
          <w:b/>
          <w:color w:val="2D3748"/>
          <w:sz w:val="24"/>
          <w:rFonts w:eastAsia="Hiragino Kaku Gothic Pro"/>
        </w:rPr>
        <w:t>③ classroomId 土台 (マルチ教室対応)</w:t>
      </w:r>
    </w:p>
    <w:p>
      <w:r>
        <w:rPr>
          <w:b w:val="0"/>
          <w:color w:val="2D3748"/>
          <w:sz w:val="21"/>
          <w:rFonts w:eastAsia="Hiragino Kaku Gothic Pro"/>
        </w:rPr>
        <w:t>全主要コレクションに classroomId フィールドを追加。既存データはマイグレーションで "default" を付与。起動時に firebase-config.js 内で migrateClassroomId() を一度だけ実行 (admin 認証時のみ)。settings/migrations.classroomIdAdded=true で再実行を防ぐ。現状は機能としては単一教室のみ動作するが、将来複数教室に拡張できる土台が完成した。</w:t>
      </w:r>
    </w:p>
    <w:p/>
    <w:p>
      <w:r>
        <w:rPr>
          <w:b/>
          <w:color w:val="2D3748"/>
          <w:sz w:val="24"/>
          <w:rFonts w:eastAsia="Hiragino Kaku Gothic Pro"/>
        </w:rPr>
        <w:t>④ buddyVisible フラグ (機微情報の共有制御)</w:t>
      </w:r>
    </w:p>
    <w:p>
      <w:r>
        <w:rPr>
          <w:b w:val="0"/>
          <w:color w:val="2D3748"/>
          <w:sz w:val="21"/>
          <w:rFonts w:eastAsia="Hiragino Kaku Gothic Pro"/>
        </w:rPr>
        <w:t>教室長が講師コメント or スケジュールメモを記入する際、「生徒バディに共有するか」をチェックボックスで選択可能:</w:t>
      </w:r>
    </w:p>
    <w:p>
      <w:r>
        <w:rPr>
          <w:b w:val="0"/>
          <w:color w:val="2D3748"/>
          <w:sz w:val="21"/>
          <w:rFonts w:eastAsia="Hiragino Kaku Gothic Pro"/>
        </w:rPr>
        <w:t xml:space="preserve">  • TeacherCommentsDB.add() : buddyVisible: false (デフォルト)</w:t>
      </w:r>
    </w:p>
    <w:p>
      <w:r>
        <w:rPr>
          <w:b w:val="0"/>
          <w:color w:val="2D3748"/>
          <w:sz w:val="21"/>
          <w:rFonts w:eastAsia="Hiragino Kaku Gothic Pro"/>
        </w:rPr>
        <w:t xml:space="preserve">  • ScheduleSlotsDB.add() : memoBuddyVisible: false (デフォルト)</w:t>
      </w:r>
    </w:p>
    <w:p>
      <w:r>
        <w:rPr>
          <w:b w:val="0"/>
          <w:color w:val="2D3748"/>
          <w:sz w:val="21"/>
          <w:rFonts w:eastAsia="Hiragino Kaku Gothic Pro"/>
        </w:rPr>
        <w:t>生徒バディ「ルカ」は buddyVisible=true のコメント/メモのみを参照する。「家庭の事情」「進路相談の機微」などは共有せず、学習系の指示は共有するという使い分けが可能。</w:t>
      </w:r>
    </w:p>
    <w:p>
      <w:r>
        <w:br w:type="page"/>
      </w:r>
    </w:p>
    <w:p>
      <w:r>
        <w:rPr>
          <w:b/>
          <w:color w:val="663AB7"/>
          <w:sz w:val="40"/>
          <w:rFonts w:eastAsia="Hiragino Kaku Gothic Pro"/>
        </w:rPr>
        <w:t>3. 変更ファイルと行数</w:t>
      </w:r>
    </w:p>
    <w:p>
      <w:r>
        <w:rPr>
          <w:b w:val="0"/>
          <w:color w:val="2D3748"/>
          <w:sz w:val="21"/>
          <w:rFonts w:eastAsia="Hiragino Kaku Gothic Pro"/>
        </w:rPr>
        <w:t>本セッションで変更・新規作成されたファイル一覧:</w:t>
      </w:r>
    </w:p>
    <w:p/>
    <w:tbl>
      <w:tblPr>
        <w:tblStyle w:val="LightGrid-Accent4"/>
        <w:tblW w:type="auto" w:w="0"/>
        <w:tblLook w:firstColumn="1" w:firstRow="1" w:lastColumn="0" w:lastRow="0" w:noHBand="0" w:noVBand="1" w:val="04A0"/>
      </w:tblPr>
      <w:tblGrid>
        <w:gridCol w:w="2160"/>
        <w:gridCol w:w="2160"/>
        <w:gridCol w:w="2160"/>
        <w:gridCol w:w="2160"/>
      </w:tblGrid>
      <w:tr>
        <w:tc>
          <w:tcPr>
            <w:tcW w:type="dxa" w:w="2160"/>
          </w:tcPr>
          <w:p>
            <w:r/>
            <w:r>
              <w:rPr>
                <w:b/>
                <w:color w:val="663AB7"/>
                <w:sz w:val="20"/>
                <w:rFonts w:eastAsia="Hiragino Kaku Gothic Pro"/>
              </w:rPr>
              <w:t>ファイル</w:t>
            </w:r>
          </w:p>
        </w:tc>
        <w:tc>
          <w:tcPr>
            <w:tcW w:type="dxa" w:w="2160"/>
          </w:tcPr>
          <w:p>
            <w:r/>
            <w:r>
              <w:rPr>
                <w:b/>
                <w:color w:val="663AB7"/>
                <w:sz w:val="20"/>
                <w:rFonts w:eastAsia="Hiragino Kaku Gothic Pro"/>
              </w:rPr>
              <w:t>状態</w:t>
            </w:r>
          </w:p>
        </w:tc>
        <w:tc>
          <w:tcPr>
            <w:tcW w:type="dxa" w:w="2160"/>
          </w:tcPr>
          <w:p>
            <w:r/>
            <w:r>
              <w:rPr>
                <w:b/>
                <w:color w:val="663AB7"/>
                <w:sz w:val="20"/>
                <w:rFonts w:eastAsia="Hiragino Kaku Gothic Pro"/>
              </w:rPr>
              <w:t>現行数</w:t>
            </w:r>
          </w:p>
        </w:tc>
        <w:tc>
          <w:tcPr>
            <w:tcW w:type="dxa" w:w="2160"/>
          </w:tcPr>
          <w:p>
            <w:r/>
            <w:r>
              <w:rPr>
                <w:b/>
                <w:color w:val="663AB7"/>
                <w:sz w:val="20"/>
                <w:rFonts w:eastAsia="Hiragino Kaku Gothic Pro"/>
              </w:rPr>
              <w:t>主な変更</w:t>
            </w:r>
          </w:p>
        </w:tc>
      </w:tr>
      <w:tr>
        <w:tc>
          <w:tcPr>
            <w:tcW w:type="dxa" w:w="2160"/>
          </w:tcPr>
          <w:p>
            <w:r/>
            <w:r>
              <w:rPr>
                <w:sz w:val="18"/>
                <w:rFonts w:eastAsia="Hiragino Kaku Gothic Pro"/>
              </w:rPr>
              <w:t>db.js</w:t>
            </w:r>
          </w:p>
        </w:tc>
        <w:tc>
          <w:tcPr>
            <w:tcW w:type="dxa" w:w="2160"/>
          </w:tcPr>
          <w:p>
            <w:r/>
            <w:r>
              <w:rPr>
                <w:sz w:val="18"/>
                <w:rFonts w:eastAsia="Hiragino Kaku Gothic Pro"/>
              </w:rPr>
              <w:t>変更</w:t>
            </w:r>
          </w:p>
        </w:tc>
        <w:tc>
          <w:tcPr>
            <w:tcW w:type="dxa" w:w="2160"/>
          </w:tcPr>
          <w:p>
            <w:r/>
            <w:r>
              <w:rPr>
                <w:sz w:val="18"/>
                <w:rFonts w:eastAsia="Hiragino Kaku Gothic Pro"/>
              </w:rPr>
              <w:t>3,612</w:t>
            </w:r>
          </w:p>
        </w:tc>
        <w:tc>
          <w:tcPr>
            <w:tcW w:type="dxa" w:w="2160"/>
          </w:tcPr>
          <w:p>
            <w:r/>
            <w:r>
              <w:rPr>
                <w:sz w:val="18"/>
                <w:rFonts w:eastAsia="Hiragino Kaku Gothic Pro"/>
              </w:rPr>
              <w:t>ClassroomsDB / HandoffLogDB / UsersDB 追加、migrateClassroomId()、buddyVisible 対応</w:t>
            </w:r>
          </w:p>
        </w:tc>
      </w:tr>
      <w:tr>
        <w:tc>
          <w:tcPr>
            <w:tcW w:type="dxa" w:w="2160"/>
          </w:tcPr>
          <w:p>
            <w:r/>
            <w:r>
              <w:rPr>
                <w:sz w:val="18"/>
                <w:rFonts w:eastAsia="Hiragino Kaku Gothic Pro"/>
              </w:rPr>
              <w:t>student.html</w:t>
            </w:r>
          </w:p>
        </w:tc>
        <w:tc>
          <w:tcPr>
            <w:tcW w:type="dxa" w:w="2160"/>
          </w:tcPr>
          <w:p>
            <w:r/>
            <w:r>
              <w:rPr>
                <w:sz w:val="18"/>
                <w:rFonts w:eastAsia="Hiragino Kaku Gothic Pro"/>
              </w:rPr>
              <w:t>変更</w:t>
            </w:r>
          </w:p>
        </w:tc>
        <w:tc>
          <w:tcPr>
            <w:tcW w:type="dxa" w:w="2160"/>
          </w:tcPr>
          <w:p>
            <w:r/>
            <w:r>
              <w:rPr>
                <w:sz w:val="18"/>
                <w:rFonts w:eastAsia="Hiragino Kaku Gothic Pro"/>
              </w:rPr>
              <w:t>6,707</w:t>
            </w:r>
          </w:p>
        </w:tc>
        <w:tc>
          <w:tcPr>
            <w:tcW w:type="dxa" w:w="2160"/>
          </w:tcPr>
          <w:p>
            <w:r/>
            <w:r>
              <w:rPr>
                <w:sz w:val="18"/>
                <w:rFonts w:eastAsia="Hiragino Kaku Gothic Pro"/>
              </w:rPr>
              <w:t>buildSystemPrompt 刷新、プロンプトキャッシング、HANDOFF 抽出、常時マイクモード、UX 改善</w:t>
            </w:r>
          </w:p>
        </w:tc>
      </w:tr>
      <w:tr>
        <w:tc>
          <w:tcPr>
            <w:tcW w:type="dxa" w:w="2160"/>
          </w:tcPr>
          <w:p>
            <w:r/>
            <w:r>
              <w:rPr>
                <w:sz w:val="18"/>
                <w:rFonts w:eastAsia="Hiragino Kaku Gothic Pro"/>
              </w:rPr>
              <w:t>teacher.html</w:t>
            </w:r>
          </w:p>
        </w:tc>
        <w:tc>
          <w:tcPr>
            <w:tcW w:type="dxa" w:w="2160"/>
          </w:tcPr>
          <w:p>
            <w:r/>
            <w:r>
              <w:rPr>
                <w:sz w:val="18"/>
                <w:rFonts w:eastAsia="Hiragino Kaku Gothic Pro"/>
              </w:rPr>
              <w:t>変更</w:t>
            </w:r>
          </w:p>
        </w:tc>
        <w:tc>
          <w:tcPr>
            <w:tcW w:type="dxa" w:w="2160"/>
          </w:tcPr>
          <w:p>
            <w:r/>
            <w:r>
              <w:rPr>
                <w:sz w:val="18"/>
                <w:rFonts w:eastAsia="Hiragino Kaku Gothic Pro"/>
              </w:rPr>
              <w:t>1,253</w:t>
            </w:r>
          </w:p>
        </w:tc>
        <w:tc>
          <w:tcPr>
            <w:tcW w:type="dxa" w:w="2160"/>
          </w:tcPr>
          <w:p>
            <w:r/>
            <w:r>
              <w:rPr>
                <w:sz w:val="18"/>
                <w:rFonts w:eastAsia="Hiragino Kaku Gothic Pro"/>
              </w:rPr>
              <w:t>AIBuddyTeacher + チャット UI、申し送り Inbox、buddyVisible チェックボックス</w:t>
            </w:r>
          </w:p>
        </w:tc>
      </w:tr>
      <w:tr>
        <w:tc>
          <w:tcPr>
            <w:tcW w:type="dxa" w:w="2160"/>
          </w:tcPr>
          <w:p>
            <w:r/>
            <w:r>
              <w:rPr>
                <w:sz w:val="18"/>
                <w:rFonts w:eastAsia="Hiragino Kaku Gothic Pro"/>
              </w:rPr>
              <w:t>index.html</w:t>
            </w:r>
          </w:p>
        </w:tc>
        <w:tc>
          <w:tcPr>
            <w:tcW w:type="dxa" w:w="2160"/>
          </w:tcPr>
          <w:p>
            <w:r/>
            <w:r>
              <w:rPr>
                <w:sz w:val="18"/>
                <w:rFonts w:eastAsia="Hiragino Kaku Gothic Pro"/>
              </w:rPr>
              <w:t>変更</w:t>
            </w:r>
          </w:p>
        </w:tc>
        <w:tc>
          <w:tcPr>
            <w:tcW w:type="dxa" w:w="2160"/>
          </w:tcPr>
          <w:p>
            <w:r/>
            <w:r>
              <w:rPr>
                <w:sz w:val="18"/>
                <w:rFonts w:eastAsia="Hiragino Kaku Gothic Pro"/>
              </w:rPr>
              <w:t>6,749</w:t>
            </w:r>
          </w:p>
        </w:tc>
        <w:tc>
          <w:tcPr>
            <w:tcW w:type="dxa" w:w="2160"/>
          </w:tcPr>
          <w:p>
            <w:r/>
            <w:r>
              <w:rPr>
                <w:sz w:val="18"/>
                <w:rFonts w:eastAsia="Hiragino Kaku Gothic Pro"/>
              </w:rPr>
              <w:t>ロール別モデル選択 UI、ユーザーロール判定、owner.html リンク</w:t>
            </w:r>
          </w:p>
        </w:tc>
      </w:tr>
      <w:tr>
        <w:tc>
          <w:tcPr>
            <w:tcW w:type="dxa" w:w="2160"/>
          </w:tcPr>
          <w:p>
            <w:r/>
            <w:r>
              <w:rPr>
                <w:sz w:val="18"/>
                <w:rFonts w:eastAsia="Hiragino Kaku Gothic Pro"/>
              </w:rPr>
              <w:t>owner.html</w:t>
            </w:r>
          </w:p>
        </w:tc>
        <w:tc>
          <w:tcPr>
            <w:tcW w:type="dxa" w:w="2160"/>
          </w:tcPr>
          <w:p>
            <w:r/>
            <w:r>
              <w:rPr>
                <w:sz w:val="18"/>
                <w:rFonts w:eastAsia="Hiragino Kaku Gothic Pro"/>
              </w:rPr>
              <w:t>新規</w:t>
            </w:r>
          </w:p>
        </w:tc>
        <w:tc>
          <w:tcPr>
            <w:tcW w:type="dxa" w:w="2160"/>
          </w:tcPr>
          <w:p>
            <w:r/>
            <w:r>
              <w:rPr>
                <w:sz w:val="18"/>
                <w:rFonts w:eastAsia="Hiragino Kaku Gothic Pro"/>
              </w:rPr>
              <w:t>606</w:t>
            </w:r>
          </w:p>
        </w:tc>
        <w:tc>
          <w:tcPr>
            <w:tcW w:type="dxa" w:w="2160"/>
          </w:tcPr>
          <w:p>
            <w:r/>
            <w:r>
              <w:rPr>
                <w:sz w:val="18"/>
                <w:rFonts w:eastAsia="Hiragino Kaku Gothic Pro"/>
              </w:rPr>
              <w:t>オーナーダッシュボード + AIBuddyOwner + 教室切替 UI</w:t>
            </w:r>
          </w:p>
        </w:tc>
      </w:tr>
      <w:tr>
        <w:tc>
          <w:tcPr>
            <w:tcW w:type="dxa" w:w="2160"/>
          </w:tcPr>
          <w:p>
            <w:r/>
            <w:r>
              <w:rPr>
                <w:sz w:val="18"/>
                <w:rFonts w:eastAsia="Hiragino Kaku Gothic Pro"/>
              </w:rPr>
              <w:t>js/student-context.js</w:t>
            </w:r>
          </w:p>
        </w:tc>
        <w:tc>
          <w:tcPr>
            <w:tcW w:type="dxa" w:w="2160"/>
          </w:tcPr>
          <w:p>
            <w:r/>
            <w:r>
              <w:rPr>
                <w:sz w:val="18"/>
                <w:rFonts w:eastAsia="Hiragino Kaku Gothic Pro"/>
              </w:rPr>
              <w:t>新規</w:t>
            </w:r>
          </w:p>
        </w:tc>
        <w:tc>
          <w:tcPr>
            <w:tcW w:type="dxa" w:w="2160"/>
          </w:tcPr>
          <w:p>
            <w:r/>
            <w:r>
              <w:rPr>
                <w:sz w:val="18"/>
                <w:rFonts w:eastAsia="Hiragino Kaku Gothic Pro"/>
              </w:rPr>
              <w:t>242</w:t>
            </w:r>
          </w:p>
        </w:tc>
        <w:tc>
          <w:tcPr>
            <w:tcW w:type="dxa" w:w="2160"/>
          </w:tcPr>
          <w:p>
            <w:r/>
            <w:r>
              <w:rPr>
                <w:sz w:val="18"/>
                <w:rFonts w:eastAsia="Hiragino Kaku Gothic Pro"/>
              </w:rPr>
              <w:t>getStudentContext / formatContextForPrompt / HANDOFF パース</w:t>
            </w:r>
          </w:p>
        </w:tc>
      </w:tr>
      <w:tr>
        <w:tc>
          <w:tcPr>
            <w:tcW w:type="dxa" w:w="2160"/>
          </w:tcPr>
          <w:p>
            <w:r/>
            <w:r>
              <w:rPr>
                <w:sz w:val="18"/>
                <w:rFonts w:eastAsia="Hiragino Kaku Gothic Pro"/>
              </w:rPr>
              <w:t>js/teacher-context.js</w:t>
            </w:r>
          </w:p>
        </w:tc>
        <w:tc>
          <w:tcPr>
            <w:tcW w:type="dxa" w:w="2160"/>
          </w:tcPr>
          <w:p>
            <w:r/>
            <w:r>
              <w:rPr>
                <w:sz w:val="18"/>
                <w:rFonts w:eastAsia="Hiragino Kaku Gothic Pro"/>
              </w:rPr>
              <w:t>新規</w:t>
            </w:r>
          </w:p>
        </w:tc>
        <w:tc>
          <w:tcPr>
            <w:tcW w:type="dxa" w:w="2160"/>
          </w:tcPr>
          <w:p>
            <w:r/>
            <w:r>
              <w:rPr>
                <w:sz w:val="18"/>
                <w:rFonts w:eastAsia="Hiragino Kaku Gothic Pro"/>
              </w:rPr>
              <w:t>228</w:t>
            </w:r>
          </w:p>
        </w:tc>
        <w:tc>
          <w:tcPr>
            <w:tcW w:type="dxa" w:w="2160"/>
          </w:tcPr>
          <w:p>
            <w:r/>
            <w:r>
              <w:rPr>
                <w:sz w:val="18"/>
                <w:rFonts w:eastAsia="Hiragino Kaku Gothic Pro"/>
              </w:rPr>
              <w:t>getTeacherContext / getDirectorContext / formatter</w:t>
            </w:r>
          </w:p>
        </w:tc>
      </w:tr>
      <w:tr>
        <w:tc>
          <w:tcPr>
            <w:tcW w:type="dxa" w:w="2160"/>
          </w:tcPr>
          <w:p>
            <w:r/>
            <w:r>
              <w:rPr>
                <w:sz w:val="18"/>
                <w:rFonts w:eastAsia="Hiragino Kaku Gothic Pro"/>
              </w:rPr>
              <w:t>firebase-config.js</w:t>
            </w:r>
          </w:p>
        </w:tc>
        <w:tc>
          <w:tcPr>
            <w:tcW w:type="dxa" w:w="2160"/>
          </w:tcPr>
          <w:p>
            <w:r/>
            <w:r>
              <w:rPr>
                <w:sz w:val="18"/>
                <w:rFonts w:eastAsia="Hiragino Kaku Gothic Pro"/>
              </w:rPr>
              <w:t>変更</w:t>
            </w:r>
          </w:p>
        </w:tc>
        <w:tc>
          <w:tcPr>
            <w:tcW w:type="dxa" w:w="2160"/>
          </w:tcPr>
          <w:p>
            <w:r/>
            <w:r>
              <w:rPr>
                <w:sz w:val="18"/>
                <w:rFonts w:eastAsia="Hiragino Kaku Gothic Pro"/>
              </w:rPr>
              <w:t>68</w:t>
            </w:r>
          </w:p>
        </w:tc>
        <w:tc>
          <w:tcPr>
            <w:tcW w:type="dxa" w:w="2160"/>
          </w:tcPr>
          <w:p>
            <w:r/>
            <w:r>
              <w:rPr>
                <w:sz w:val="18"/>
                <w:rFonts w:eastAsia="Hiragino Kaku Gothic Pro"/>
              </w:rPr>
              <w:t>SW 自動更新、migrateClassroomId 起動、auth ガード</w:t>
            </w:r>
          </w:p>
        </w:tc>
      </w:tr>
      <w:tr>
        <w:tc>
          <w:tcPr>
            <w:tcW w:type="dxa" w:w="2160"/>
          </w:tcPr>
          <w:p>
            <w:r/>
            <w:r>
              <w:rPr>
                <w:sz w:val="18"/>
                <w:rFonts w:eastAsia="Hiragino Kaku Gothic Pro"/>
              </w:rPr>
              <w:t>sw.js</w:t>
            </w:r>
          </w:p>
        </w:tc>
        <w:tc>
          <w:tcPr>
            <w:tcW w:type="dxa" w:w="2160"/>
          </w:tcPr>
          <w:p>
            <w:r/>
            <w:r>
              <w:rPr>
                <w:sz w:val="18"/>
                <w:rFonts w:eastAsia="Hiragino Kaku Gothic Pro"/>
              </w:rPr>
              <w:t>変更</w:t>
            </w:r>
          </w:p>
        </w:tc>
        <w:tc>
          <w:tcPr>
            <w:tcW w:type="dxa" w:w="2160"/>
          </w:tcPr>
          <w:p>
            <w:r/>
            <w:r>
              <w:rPr>
                <w:sz w:val="18"/>
                <w:rFonts w:eastAsia="Hiragino Kaku Gothic Pro"/>
              </w:rPr>
              <w:t>139</w:t>
            </w:r>
          </w:p>
        </w:tc>
        <w:tc>
          <w:tcPr>
            <w:tcW w:type="dxa" w:w="2160"/>
          </w:tcPr>
          <w:p>
            <w:r/>
            <w:r>
              <w:rPr>
                <w:sz w:val="18"/>
                <w:rFonts w:eastAsia="Hiragino Kaku Gothic Pro"/>
              </w:rPr>
              <w:t>v3→v5 bump、network-first 戦略、owner.html 追加</w:t>
            </w:r>
          </w:p>
        </w:tc>
      </w:tr>
      <w:tr>
        <w:tc>
          <w:tcPr>
            <w:tcW w:type="dxa" w:w="2160"/>
          </w:tcPr>
          <w:p>
            <w:r/>
            <w:r>
              <w:rPr>
                <w:sz w:val="18"/>
                <w:rFonts w:eastAsia="Hiragino Kaku Gothic Pro"/>
              </w:rPr>
              <w:t>firestore.rules</w:t>
            </w:r>
          </w:p>
        </w:tc>
        <w:tc>
          <w:tcPr>
            <w:tcW w:type="dxa" w:w="2160"/>
          </w:tcPr>
          <w:p>
            <w:r/>
            <w:r>
              <w:rPr>
                <w:sz w:val="18"/>
                <w:rFonts w:eastAsia="Hiragino Kaku Gothic Pro"/>
              </w:rPr>
              <w:t>変更</w:t>
            </w:r>
          </w:p>
        </w:tc>
        <w:tc>
          <w:tcPr>
            <w:tcW w:type="dxa" w:w="2160"/>
          </w:tcPr>
          <w:p>
            <w:r/>
            <w:r>
              <w:rPr>
                <w:sz w:val="18"/>
                <w:rFonts w:eastAsia="Hiragino Kaku Gothic Pro"/>
              </w:rPr>
              <w:t>326</w:t>
            </w:r>
          </w:p>
        </w:tc>
        <w:tc>
          <w:tcPr>
            <w:tcW w:type="dxa" w:w="2160"/>
          </w:tcPr>
          <w:p>
            <w:r/>
            <w:r>
              <w:rPr>
                <w:sz w:val="18"/>
                <w:rFonts w:eastAsia="Hiragino Kaku Gothic Pro"/>
              </w:rPr>
              <w:t>classrooms / users / handoffLog ルール追加</w:t>
            </w:r>
          </w:p>
        </w:tc>
      </w:tr>
      <w:tr>
        <w:tc>
          <w:tcPr>
            <w:tcW w:type="dxa" w:w="2160"/>
          </w:tcPr>
          <w:p>
            <w:r/>
            <w:r>
              <w:rPr>
                <w:sz w:val="18"/>
                <w:rFonts w:eastAsia="Hiragino Kaku Gothic Pro"/>
              </w:rPr>
              <w:t>firestore.indexes.json</w:t>
            </w:r>
          </w:p>
        </w:tc>
        <w:tc>
          <w:tcPr>
            <w:tcW w:type="dxa" w:w="2160"/>
          </w:tcPr>
          <w:p>
            <w:r/>
            <w:r>
              <w:rPr>
                <w:sz w:val="18"/>
                <w:rFonts w:eastAsia="Hiragino Kaku Gothic Pro"/>
              </w:rPr>
              <w:t>変更</w:t>
            </w:r>
          </w:p>
        </w:tc>
        <w:tc>
          <w:tcPr>
            <w:tcW w:type="dxa" w:w="2160"/>
          </w:tcPr>
          <w:p>
            <w:r/>
            <w:r>
              <w:rPr>
                <w:sz w:val="18"/>
                <w:rFonts w:eastAsia="Hiragino Kaku Gothic Pro"/>
              </w:rPr>
              <w:t>239</w:t>
            </w:r>
          </w:p>
        </w:tc>
        <w:tc>
          <w:tcPr>
            <w:tcW w:type="dxa" w:w="2160"/>
          </w:tcPr>
          <w:p>
            <w:r/>
            <w:r>
              <w:rPr>
                <w:sz w:val="18"/>
                <w:rFonts w:eastAsia="Hiragino Kaku Gothic Pro"/>
              </w:rPr>
              <w:t>teacherComments の複合 index 追加</w:t>
            </w:r>
          </w:p>
        </w:tc>
      </w:tr>
      <w:tr>
        <w:tc>
          <w:tcPr>
            <w:tcW w:type="dxa" w:w="2160"/>
          </w:tcPr>
          <w:p>
            <w:r/>
            <w:r>
              <w:rPr>
                <w:sz w:val="18"/>
                <w:rFonts w:eastAsia="Hiragino Kaku Gothic Pro"/>
              </w:rPr>
              <w:t>firebase.json</w:t>
            </w:r>
          </w:p>
        </w:tc>
        <w:tc>
          <w:tcPr>
            <w:tcW w:type="dxa" w:w="2160"/>
          </w:tcPr>
          <w:p>
            <w:r/>
            <w:r>
              <w:rPr>
                <w:sz w:val="18"/>
                <w:rFonts w:eastAsia="Hiragino Kaku Gothic Pro"/>
              </w:rPr>
              <w:t>変更</w:t>
            </w:r>
          </w:p>
        </w:tc>
        <w:tc>
          <w:tcPr>
            <w:tcW w:type="dxa" w:w="2160"/>
          </w:tcPr>
          <w:p>
            <w:r/>
            <w:r>
              <w:rPr>
                <w:sz w:val="18"/>
                <w:rFonts w:eastAsia="Hiragino Kaku Gothic Pro"/>
              </w:rPr>
              <w:t>56</w:t>
            </w:r>
          </w:p>
        </w:tc>
        <w:tc>
          <w:tcPr>
            <w:tcW w:type="dxa" w:w="2160"/>
          </w:tcPr>
          <w:p>
            <w:r/>
            <w:r>
              <w:rPr>
                <w:sz w:val="18"/>
                <w:rFonts w:eastAsia="Hiragino Kaku Gothic Pro"/>
              </w:rPr>
              <w:t>/owner rewrite 追加</w:t>
            </w:r>
          </w:p>
        </w:tc>
      </w:tr>
    </w:tbl>
    <w:p/>
    <w:p>
      <w:r>
        <w:rPr>
          <w:b/>
          <w:color w:val="663AB7"/>
          <w:sz w:val="40"/>
          <w:rFonts w:eastAsia="Hiragino Kaku Gothic Pro"/>
        </w:rPr>
        <w:t>4. 新規 DB オブジェクト (+3 モジュール)</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DB 名</w:t>
            </w:r>
          </w:p>
        </w:tc>
        <w:tc>
          <w:tcPr>
            <w:tcW w:type="dxa" w:w="4320"/>
          </w:tcPr>
          <w:p>
            <w:r/>
            <w:r>
              <w:rPr>
                <w:b/>
                <w:color w:val="663AB7"/>
                <w:sz w:val="20"/>
                <w:rFonts w:eastAsia="Hiragino Kaku Gothic Pro"/>
              </w:rPr>
              <w:t>用途</w:t>
            </w:r>
          </w:p>
        </w:tc>
      </w:tr>
      <w:tr>
        <w:tc>
          <w:tcPr>
            <w:tcW w:type="dxa" w:w="4320"/>
          </w:tcPr>
          <w:p>
            <w:r/>
            <w:r>
              <w:rPr>
                <w:sz w:val="18"/>
                <w:rFonts w:eastAsia="Hiragino Kaku Gothic Pro"/>
              </w:rPr>
              <w:t>ClassroomsDB</w:t>
            </w:r>
          </w:p>
        </w:tc>
        <w:tc>
          <w:tcPr>
            <w:tcW w:type="dxa" w:w="4320"/>
          </w:tcPr>
          <w:p>
            <w:r/>
            <w:r>
              <w:rPr>
                <w:sz w:val="18"/>
                <w:rFonts w:eastAsia="Hiragino Kaku Gothic Pro"/>
              </w:rPr>
              <w:t>教室マスタ (ensureDefault / getAll / getById)</w:t>
            </w:r>
          </w:p>
        </w:tc>
      </w:tr>
      <w:tr>
        <w:tc>
          <w:tcPr>
            <w:tcW w:type="dxa" w:w="4320"/>
          </w:tcPr>
          <w:p>
            <w:r/>
            <w:r>
              <w:rPr>
                <w:sz w:val="18"/>
                <w:rFonts w:eastAsia="Hiragino Kaku Gothic Pro"/>
              </w:rPr>
              <w:t>HandoffLogDB</w:t>
            </w:r>
          </w:p>
        </w:tc>
        <w:tc>
          <w:tcPr>
            <w:tcW w:type="dxa" w:w="4320"/>
          </w:tcPr>
          <w:p>
            <w:r/>
            <w:r>
              <w:rPr>
                <w:sz w:val="18"/>
                <w:rFonts w:eastAsia="Hiragino Kaku Gothic Pro"/>
              </w:rPr>
              <w:t>申し送りログ (add / getByStudent / getRecent / getUnread / markRead)</w:t>
            </w:r>
          </w:p>
        </w:tc>
      </w:tr>
      <w:tr>
        <w:tc>
          <w:tcPr>
            <w:tcW w:type="dxa" w:w="4320"/>
          </w:tcPr>
          <w:p>
            <w:r/>
            <w:r>
              <w:rPr>
                <w:sz w:val="18"/>
                <w:rFonts w:eastAsia="Hiragino Kaku Gothic Pro"/>
              </w:rPr>
              <w:t>UsersDB</w:t>
            </w:r>
          </w:p>
        </w:tc>
        <w:tc>
          <w:tcPr>
            <w:tcW w:type="dxa" w:w="4320"/>
          </w:tcPr>
          <w:p>
            <w:r/>
            <w:r>
              <w:rPr>
                <w:sz w:val="18"/>
                <w:rFonts w:eastAsia="Hiragino Kaku Gothic Pro"/>
              </w:rPr>
              <w:t>Firebase Auth uid ↔ ロール管理 (upsert / getByUid / setRole)</w:t>
            </w:r>
          </w:p>
        </w:tc>
      </w:tr>
    </w:tbl>
    <w:p/>
    <w:p>
      <w:r>
        <w:rPr>
          <w:b/>
          <w:color w:val="663AB7"/>
          <w:sz w:val="40"/>
          <w:rFonts w:eastAsia="Hiragino Kaku Gothic Pro"/>
        </w:rPr>
        <w:t>5. 新規 Firestore コレクション</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コレクション</w:t>
            </w:r>
          </w:p>
        </w:tc>
        <w:tc>
          <w:tcPr>
            <w:tcW w:type="dxa" w:w="4320"/>
          </w:tcPr>
          <w:p>
            <w:r/>
            <w:r>
              <w:rPr>
                <w:b/>
                <w:color w:val="663AB7"/>
                <w:sz w:val="20"/>
                <w:rFonts w:eastAsia="Hiragino Kaku Gothic Pro"/>
              </w:rPr>
              <w:t>説明</w:t>
            </w:r>
          </w:p>
        </w:tc>
      </w:tr>
      <w:tr>
        <w:tc>
          <w:tcPr>
            <w:tcW w:type="dxa" w:w="4320"/>
          </w:tcPr>
          <w:p>
            <w:r/>
            <w:r>
              <w:rPr>
                <w:sz w:val="18"/>
                <w:rFonts w:eastAsia="Hiragino Kaku Gothic Pro"/>
              </w:rPr>
              <w:t>classrooms</w:t>
            </w:r>
          </w:p>
        </w:tc>
        <w:tc>
          <w:tcPr>
            <w:tcW w:type="dxa" w:w="4320"/>
          </w:tcPr>
          <w:p>
            <w:r/>
            <w:r>
              <w:rPr>
                <w:sz w:val="18"/>
                <w:rFonts w:eastAsia="Hiragino Kaku Gothic Pro"/>
              </w:rPr>
              <w:t>教室マスタ。default ドキュメントが起動時に自動作成される</w:t>
            </w:r>
          </w:p>
        </w:tc>
      </w:tr>
      <w:tr>
        <w:tc>
          <w:tcPr>
            <w:tcW w:type="dxa" w:w="4320"/>
          </w:tcPr>
          <w:p>
            <w:r/>
            <w:r>
              <w:rPr>
                <w:sz w:val="18"/>
                <w:rFonts w:eastAsia="Hiragino Kaku Gothic Pro"/>
              </w:rPr>
              <w:t>users</w:t>
            </w:r>
          </w:p>
        </w:tc>
        <w:tc>
          <w:tcPr>
            <w:tcW w:type="dxa" w:w="4320"/>
          </w:tcPr>
          <w:p>
            <w:r/>
            <w:r>
              <w:rPr>
                <w:sz w:val="18"/>
                <w:rFonts w:eastAsia="Hiragino Kaku Gothic Pro"/>
              </w:rPr>
              <w:t>Firebase Auth uid に対応するロール記録 (role: admin|owner)</w:t>
            </w:r>
          </w:p>
        </w:tc>
      </w:tr>
      <w:tr>
        <w:tc>
          <w:tcPr>
            <w:tcW w:type="dxa" w:w="4320"/>
          </w:tcPr>
          <w:p>
            <w:r/>
            <w:r>
              <w:rPr>
                <w:sz w:val="18"/>
                <w:rFonts w:eastAsia="Hiragino Kaku Gothic Pro"/>
              </w:rPr>
              <w:t>handoffLog</w:t>
            </w:r>
          </w:p>
        </w:tc>
        <w:tc>
          <w:tcPr>
            <w:tcW w:type="dxa" w:w="4320"/>
          </w:tcPr>
          <w:p>
            <w:r/>
            <w:r>
              <w:rPr>
                <w:sz w:val="18"/>
                <w:rFonts w:eastAsia="Hiragino Kaku Gothic Pro"/>
              </w:rPr>
              <w:t>階層間の申し送り。生徒バディが感情的な会話を検知すると自動書き込み</w:t>
            </w:r>
          </w:p>
        </w:tc>
      </w:tr>
      <w:tr>
        <w:tc>
          <w:tcPr>
            <w:tcW w:type="dxa" w:w="4320"/>
          </w:tcPr>
          <w:p>
            <w:r/>
            <w:r>
              <w:rPr>
                <w:sz w:val="18"/>
                <w:rFonts w:eastAsia="Hiragino Kaku Gothic Pro"/>
              </w:rPr>
              <w:t>settings/migrations</w:t>
            </w:r>
          </w:p>
        </w:tc>
        <w:tc>
          <w:tcPr>
            <w:tcW w:type="dxa" w:w="4320"/>
          </w:tcPr>
          <w:p>
            <w:r/>
            <w:r>
              <w:rPr>
                <w:sz w:val="18"/>
                <w:rFonts w:eastAsia="Hiragino Kaku Gothic Pro"/>
              </w:rPr>
              <w:t>classroomIdAdded フラグで migration の再実行を防ぐ</w:t>
            </w:r>
          </w:p>
        </w:tc>
      </w:tr>
    </w:tbl>
    <w:p/>
    <w:p>
      <w:r>
        <w:br w:type="page"/>
      </w:r>
    </w:p>
    <w:p>
      <w:r>
        <w:rPr>
          <w:b/>
          <w:color w:val="663AB7"/>
          <w:sz w:val="40"/>
          <w:rFonts w:eastAsia="Hiragino Kaku Gothic Pro"/>
        </w:rPr>
        <w:t>6. Phase 1: 生徒バディの状況把握強化</w:t>
      </w:r>
    </w:p>
    <w:p>
      <w:r>
        <w:rPr>
          <w:b w:val="0"/>
          <w:color w:val="2D3748"/>
          <w:sz w:val="21"/>
          <w:rFonts w:eastAsia="Hiragino Kaku Gothic Pro"/>
        </w:rPr>
        <w:t>既存の生徒バディ「ルカ」が、講師コメント・スケジュール・宿題・学習状況を参照して具体的に答えられるようにした。同時に Anthropic プロンプトキャッシングを導入してコスト削減も実現。</w:t>
      </w:r>
    </w:p>
    <w:p/>
    <w:p>
      <w:r>
        <w:rPr>
          <w:b/>
          <w:color w:val="2D3748"/>
          <w:sz w:val="24"/>
          <w:rFonts w:eastAsia="Hiragino Kaku Gothic Pro"/>
        </w:rPr>
        <w:t>実装ポイント</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項目</w:t>
            </w:r>
          </w:p>
        </w:tc>
        <w:tc>
          <w:tcPr>
            <w:tcW w:type="dxa" w:w="4320"/>
          </w:tcPr>
          <w:p>
            <w:r/>
            <w:r>
              <w:rPr>
                <w:b/>
                <w:color w:val="663AB7"/>
                <w:sz w:val="20"/>
                <w:rFonts w:eastAsia="Hiragino Kaku Gothic Pro"/>
              </w:rPr>
              <w:t>内容</w:t>
            </w:r>
          </w:p>
        </w:tc>
      </w:tr>
      <w:tr>
        <w:tc>
          <w:tcPr>
            <w:tcW w:type="dxa" w:w="4320"/>
          </w:tcPr>
          <w:p>
            <w:r/>
            <w:r>
              <w:rPr>
                <w:sz w:val="18"/>
                <w:rFonts w:eastAsia="Hiragino Kaku Gothic Pro"/>
              </w:rPr>
              <w:t>buildStaticSystemGuide()</w:t>
            </w:r>
          </w:p>
        </w:tc>
        <w:tc>
          <w:tcPr>
            <w:tcW w:type="dxa" w:w="4320"/>
          </w:tcPr>
          <w:p>
            <w:r/>
            <w:r>
              <w:rPr>
                <w:sz w:val="18"/>
                <w:rFonts w:eastAsia="Hiragino Kaku Gothic Pro"/>
              </w:rPr>
              <w:t>全生徒共通の教え方ガイド (SUBJECT_GUIDANCE + HERO_DOJO_FRAMEWORK + FEW_SHOT + VISUAL_TOOLS)。cache_control: ephemeral でキャッシュ</w:t>
            </w:r>
          </w:p>
        </w:tc>
      </w:tr>
      <w:tr>
        <w:tc>
          <w:tcPr>
            <w:tcW w:type="dxa" w:w="4320"/>
          </w:tcPr>
          <w:p>
            <w:r/>
            <w:r>
              <w:rPr>
                <w:sz w:val="18"/>
                <w:rFonts w:eastAsia="Hiragino Kaku Gothic Pro"/>
              </w:rPr>
              <w:t>buildDynamicSystemPrompt()</w:t>
            </w:r>
          </w:p>
        </w:tc>
        <w:tc>
          <w:tcPr>
            <w:tcW w:type="dxa" w:w="4320"/>
          </w:tcPr>
          <w:p>
            <w:r/>
            <w:r>
              <w:rPr>
                <w:sz w:val="18"/>
                <w:rFonts w:eastAsia="Hiragino Kaku Gothic Pro"/>
              </w:rPr>
              <w:t>生徒個別情報 + 現状コンテキスト + HANDOFF 指示を生成。毎回新規</w:t>
            </w:r>
          </w:p>
        </w:tc>
      </w:tr>
      <w:tr>
        <w:tc>
          <w:tcPr>
            <w:tcW w:type="dxa" w:w="4320"/>
          </w:tcPr>
          <w:p>
            <w:r/>
            <w:r>
              <w:rPr>
                <w:sz w:val="18"/>
                <w:rFonts w:eastAsia="Hiragino Kaku Gothic Pro"/>
              </w:rPr>
              <w:t>Q&amp;A プレイブック</w:t>
            </w:r>
          </w:p>
        </w:tc>
        <w:tc>
          <w:tcPr>
            <w:tcW w:type="dxa" w:w="4320"/>
          </w:tcPr>
          <w:p>
            <w:r/>
            <w:r>
              <w:rPr>
                <w:sz w:val="18"/>
                <w:rFonts w:eastAsia="Hiragino Kaku Gothic Pro"/>
              </w:rPr>
              <w:t>直接質問への具体的な回答パターンを 4 つ埋め込み（今日 / 最近 / 苦手 / 次の授業）</w:t>
            </w:r>
          </w:p>
        </w:tc>
      </w:tr>
      <w:tr>
        <w:tc>
          <w:tcPr>
            <w:tcW w:type="dxa" w:w="4320"/>
          </w:tcPr>
          <w:p>
            <w:r/>
            <w:r>
              <w:rPr>
                <w:sz w:val="18"/>
                <w:rFonts w:eastAsia="Hiragino Kaku Gothic Pro"/>
              </w:rPr>
              <w:t>プロンプトキャッシュ</w:t>
            </w:r>
          </w:p>
        </w:tc>
        <w:tc>
          <w:tcPr>
            <w:tcW w:type="dxa" w:w="4320"/>
          </w:tcPr>
          <w:p>
            <w:r/>
            <w:r>
              <w:rPr>
                <w:sz w:val="18"/>
                <w:rFonts w:eastAsia="Hiragino Kaku Gothic Pro"/>
              </w:rPr>
              <w:t>固定部 3,174 トークンが 2 回目以降 90% オフ (実機確認済)</w:t>
            </w:r>
          </w:p>
        </w:tc>
      </w:tr>
      <w:tr>
        <w:tc>
          <w:tcPr>
            <w:tcW w:type="dxa" w:w="4320"/>
          </w:tcPr>
          <w:p>
            <w:r/>
            <w:r>
              <w:rPr>
                <w:sz w:val="18"/>
                <w:rFonts w:eastAsia="Hiragino Kaku Gothic Pro"/>
              </w:rPr>
              <w:t>&lt;&lt;HANDOFF&gt;&gt; 抽出</w:t>
            </w:r>
          </w:p>
        </w:tc>
        <w:tc>
          <w:tcPr>
            <w:tcW w:type="dxa" w:w="4320"/>
          </w:tcPr>
          <w:p>
            <w:r/>
            <w:r>
              <w:rPr>
                <w:sz w:val="18"/>
                <w:rFonts w:eastAsia="Hiragino Kaku Gothic Pro"/>
              </w:rPr>
              <w:t>ルカが感情的発言を検知すると HandoffLog に自動書き込み（生徒画面から見えない）</w:t>
            </w:r>
          </w:p>
        </w:tc>
      </w:tr>
    </w:tbl>
    <w:p/>
    <w:p>
      <w:r>
        <w:rPr>
          <w:b/>
          <w:color w:val="2D3748"/>
          <w:sz w:val="24"/>
          <w:rFonts w:eastAsia="Hiragino Kaku Gothic Pro"/>
        </w:rPr>
        <w:t>実機動作確認した返答例</w:t>
      </w:r>
    </w:p>
    <w:p>
      <w:r>
        <w:rPr>
          <w:b w:val="0"/>
          <w:color w:val="2D3748"/>
          <w:sz w:val="21"/>
          <w:rFonts w:eastAsia="Hiragino Kaku Gothic Pro"/>
        </w:rPr>
        <w:t>質問「今日何やればいい？」</w:t>
      </w:r>
    </w:p>
    <w:p>
      <w:r>
        <w:rPr>
          <w:b w:val="0"/>
          <w:color w:val="48BB78"/>
          <w:sz w:val="21"/>
          <w:rFonts w:eastAsia="Hiragino Kaku Gothic Pro"/>
        </w:rPr>
        <w:t>返答「黒木先生からのお知らせで、数学のワーク 50〜60 ページをやるように言われてるにゃ📖 まずそこから始めてみてどう？」</w:t>
      </w:r>
    </w:p>
    <w:p/>
    <w:p>
      <w:r>
        <w:rPr>
          <w:b w:val="0"/>
          <w:color w:val="2D3748"/>
          <w:sz w:val="21"/>
          <w:rFonts w:eastAsia="Hiragino Kaku Gothic Pro"/>
        </w:rPr>
        <w:t>質問「最近どう？」</w:t>
      </w:r>
    </w:p>
    <w:p>
      <w:r>
        <w:rPr>
          <w:b w:val="0"/>
          <w:color w:val="48BB78"/>
          <w:sz w:val="21"/>
          <w:rFonts w:eastAsia="Hiragino Kaku Gothic Pro"/>
        </w:rPr>
        <w:t>返答「3 日連続で頑張ってるにゃ〜！✨ 黒木先生からも「態度 good・理解度 good」ってコメントもらえてるよ」</w:t>
      </w:r>
    </w:p>
    <w:p/>
    <w:p>
      <w:r>
        <w:rPr>
          <w:b w:val="0"/>
          <w:color w:val="2D3748"/>
          <w:sz w:val="21"/>
          <w:rFonts w:eastAsia="Hiragino Kaku Gothic Pro"/>
        </w:rPr>
        <w:t>質問「高校生の物理なんか難しいね」（中 3 の生徒）</w:t>
      </w:r>
    </w:p>
    <w:p>
      <w:r>
        <w:rPr>
          <w:b w:val="0"/>
          <w:color w:val="48BB78"/>
          <w:sz w:val="21"/>
          <w:rFonts w:eastAsia="Hiragino Kaku Gothic Pro"/>
        </w:rPr>
        <w:t>返答「ジローはまだ中 3 だから、今は高校物理は気にしなくて大丈夫ピヨ！まず中学理科をしっかり固めようね♪」</w:t>
      </w:r>
    </w:p>
    <w:p>
      <w:r>
        <w:rPr>
          <w:b w:val="0"/>
          <w:color w:val="718096"/>
          <w:sz w:val="18"/>
          <w:rFonts w:eastAsia="Hiragino Kaku Gothic Pro"/>
        </w:rPr>
        <w:t>→ 学年コンテキストを正しく使って方向修正できている</w:t>
      </w:r>
    </w:p>
    <w:p/>
    <w:p>
      <w:r>
        <w:rPr>
          <w:b/>
          <w:color w:val="2D3748"/>
          <w:sz w:val="24"/>
          <w:rFonts w:eastAsia="Hiragino Kaku Gothic Pro"/>
        </w:rPr>
        <w:t>コスト効果（実測）</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項目</w:t>
            </w:r>
          </w:p>
        </w:tc>
        <w:tc>
          <w:tcPr>
            <w:tcW w:type="dxa" w:w="4320"/>
          </w:tcPr>
          <w:p>
            <w:r/>
            <w:r>
              <w:rPr>
                <w:b/>
                <w:color w:val="663AB7"/>
                <w:sz w:val="20"/>
                <w:rFonts w:eastAsia="Hiragino Kaku Gothic Pro"/>
              </w:rPr>
              <w:t>値</w:t>
            </w:r>
          </w:p>
        </w:tc>
      </w:tr>
      <w:tr>
        <w:tc>
          <w:tcPr>
            <w:tcW w:type="dxa" w:w="4320"/>
          </w:tcPr>
          <w:p>
            <w:r/>
            <w:r>
              <w:rPr>
                <w:sz w:val="18"/>
                <w:rFonts w:eastAsia="Hiragino Kaku Gothic Pro"/>
              </w:rPr>
              <w:t>キャッシュ対象トークン数</w:t>
            </w:r>
          </w:p>
        </w:tc>
        <w:tc>
          <w:tcPr>
            <w:tcW w:type="dxa" w:w="4320"/>
          </w:tcPr>
          <w:p>
            <w:r/>
            <w:r>
              <w:rPr>
                <w:sz w:val="18"/>
                <w:rFonts w:eastAsia="Hiragino Kaku Gothic Pro"/>
              </w:rPr>
              <w:t>約 3,174 tok (STATIC_GUIDE)</w:t>
            </w:r>
          </w:p>
        </w:tc>
      </w:tr>
      <w:tr>
        <w:tc>
          <w:tcPr>
            <w:tcW w:type="dxa" w:w="4320"/>
          </w:tcPr>
          <w:p>
            <w:r/>
            <w:r>
              <w:rPr>
                <w:sz w:val="18"/>
                <w:rFonts w:eastAsia="Hiragino Kaku Gothic Pro"/>
              </w:rPr>
              <w:t>1 回目 (cache write)</w:t>
            </w:r>
          </w:p>
        </w:tc>
        <w:tc>
          <w:tcPr>
            <w:tcW w:type="dxa" w:w="4320"/>
          </w:tcPr>
          <w:p>
            <w:r/>
            <w:r>
              <w:rPr>
                <w:sz w:val="18"/>
                <w:rFonts w:eastAsia="Hiragino Kaku Gothic Pro"/>
              </w:rPr>
              <w:t>cacheWrite: 3174, cacheRead: 0</w:t>
            </w:r>
          </w:p>
        </w:tc>
      </w:tr>
      <w:tr>
        <w:tc>
          <w:tcPr>
            <w:tcW w:type="dxa" w:w="4320"/>
          </w:tcPr>
          <w:p>
            <w:r/>
            <w:r>
              <w:rPr>
                <w:sz w:val="18"/>
                <w:rFonts w:eastAsia="Hiragino Kaku Gothic Pro"/>
              </w:rPr>
              <w:t>2 回目以降 (cache hit)</w:t>
            </w:r>
          </w:p>
        </w:tc>
        <w:tc>
          <w:tcPr>
            <w:tcW w:type="dxa" w:w="4320"/>
          </w:tcPr>
          <w:p>
            <w:r/>
            <w:r>
              <w:rPr>
                <w:sz w:val="18"/>
                <w:rFonts w:eastAsia="Hiragino Kaku Gothic Pro"/>
              </w:rPr>
              <w:t>cacheWrite: 0, cacheRead: 3174</w:t>
            </w:r>
          </w:p>
        </w:tc>
      </w:tr>
      <w:tr>
        <w:tc>
          <w:tcPr>
            <w:tcW w:type="dxa" w:w="4320"/>
          </w:tcPr>
          <w:p>
            <w:r/>
            <w:r>
              <w:rPr>
                <w:sz w:val="18"/>
                <w:rFonts w:eastAsia="Hiragino Kaku Gothic Pro"/>
              </w:rPr>
              <w:t>Haiku 1 メッセージコスト</w:t>
            </w:r>
          </w:p>
        </w:tc>
        <w:tc>
          <w:tcPr>
            <w:tcW w:type="dxa" w:w="4320"/>
          </w:tcPr>
          <w:p>
            <w:r/>
            <w:r>
              <w:rPr>
                <w:sz w:val="18"/>
                <w:rFonts w:eastAsia="Hiragino Kaku Gothic Pro"/>
              </w:rPr>
              <w:t>約 0.8 円 → 約 0.45 円 (-45%)</w:t>
            </w:r>
          </w:p>
        </w:tc>
      </w:tr>
      <w:tr>
        <w:tc>
          <w:tcPr>
            <w:tcW w:type="dxa" w:w="4320"/>
          </w:tcPr>
          <w:p>
            <w:r/>
            <w:r>
              <w:rPr>
                <w:sz w:val="18"/>
                <w:rFonts w:eastAsia="Hiragino Kaku Gothic Pro"/>
              </w:rPr>
              <w:t>月額試算 (50生徒x15msg/日)</w:t>
            </w:r>
          </w:p>
        </w:tc>
        <w:tc>
          <w:tcPr>
            <w:tcW w:type="dxa" w:w="4320"/>
          </w:tcPr>
          <w:p>
            <w:r/>
            <w:r>
              <w:rPr>
                <w:sz w:val="18"/>
                <w:rFonts w:eastAsia="Hiragino Kaku Gothic Pro"/>
              </w:rPr>
              <w:t>約 18,000 円 → 約 10,000 円</w:t>
            </w:r>
          </w:p>
        </w:tc>
      </w:tr>
    </w:tbl>
    <w:p/>
    <w:p>
      <w:r>
        <w:br w:type="page"/>
      </w:r>
    </w:p>
    <w:p>
      <w:r>
        <w:rPr>
          <w:b/>
          <w:color w:val="663AB7"/>
          <w:sz w:val="40"/>
          <w:rFonts w:eastAsia="Hiragino Kaku Gothic Pro"/>
        </w:rPr>
        <w:t>7. Phase 2: 講師バディ + 教室長バディ + 申し送り Inbox</w:t>
      </w:r>
    </w:p>
    <w:p>
      <w:r>
        <w:rPr>
          <w:b w:val="0"/>
          <w:color w:val="2D3748"/>
          <w:sz w:val="21"/>
          <w:rFonts w:eastAsia="Hiragino Kaku Gothic Pro"/>
        </w:rPr>
        <w:t>teacher.html に 2 つの新しいタブを追加: 「🤖 AI 相談」と「📬 申し送り」。教室長 (role=director) でログインすると、同じコードでも教室長モードのプロンプトに自動切替される。</w:t>
      </w:r>
    </w:p>
    <w:p/>
    <w:p>
      <w:r>
        <w:rPr>
          <w:b/>
          <w:color w:val="2D3748"/>
          <w:sz w:val="24"/>
          <w:rFonts w:eastAsia="Hiragino Kaku Gothic Pro"/>
        </w:rPr>
        <w:t>追加 UI</w:t>
      </w:r>
    </w:p>
    <w:p>
      <w:r>
        <w:rPr>
          <w:b w:val="0"/>
          <w:color w:val="2D3748"/>
          <w:sz w:val="21"/>
          <w:rFonts w:eastAsia="Hiragino Kaku Gothic Pro"/>
        </w:rPr>
        <w:t>「📅 日常」カテゴリに以下の 2 タブを追加:</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タブ</w:t>
            </w:r>
          </w:p>
        </w:tc>
        <w:tc>
          <w:tcPr>
            <w:tcW w:type="dxa" w:w="4320"/>
          </w:tcPr>
          <w:p>
            <w:r/>
            <w:r>
              <w:rPr>
                <w:b/>
                <w:color w:val="663AB7"/>
                <w:sz w:val="20"/>
                <w:rFonts w:eastAsia="Hiragino Kaku Gothic Pro"/>
              </w:rPr>
              <w:t>内容</w:t>
            </w:r>
          </w:p>
        </w:tc>
      </w:tr>
      <w:tr>
        <w:tc>
          <w:tcPr>
            <w:tcW w:type="dxa" w:w="4320"/>
          </w:tcPr>
          <w:p>
            <w:r/>
            <w:r>
              <w:rPr>
                <w:sz w:val="18"/>
                <w:rFonts w:eastAsia="Hiragino Kaku Gothic Pro"/>
              </w:rPr>
              <w:t>🤖 AI 相談</w:t>
            </w:r>
          </w:p>
        </w:tc>
        <w:tc>
          <w:tcPr>
            <w:tcW w:type="dxa" w:w="4320"/>
          </w:tcPr>
          <w:p>
            <w:r/>
            <w:r>
              <w:rPr>
                <w:sz w:val="18"/>
                <w:rFonts w:eastAsia="Hiragino Kaku Gothic Pro"/>
              </w:rPr>
              <w:t>AIBuddyTeacher とのチャット UI。ロール別にプロンプト切替（teacher / director）</w:t>
            </w:r>
          </w:p>
        </w:tc>
      </w:tr>
      <w:tr>
        <w:tc>
          <w:tcPr>
            <w:tcW w:type="dxa" w:w="4320"/>
          </w:tcPr>
          <w:p>
            <w:r/>
            <w:r>
              <w:rPr>
                <w:sz w:val="18"/>
                <w:rFonts w:eastAsia="Hiragino Kaku Gothic Pro"/>
              </w:rPr>
              <w:t>📬 申し送り</w:t>
            </w:r>
          </w:p>
        </w:tc>
        <w:tc>
          <w:tcPr>
            <w:tcW w:type="dxa" w:w="4320"/>
          </w:tcPr>
          <w:p>
            <w:r/>
            <w:r>
              <w:rPr>
                <w:sz w:val="18"/>
                <w:rFonts w:eastAsia="Hiragino Kaku Gothic Pro"/>
              </w:rPr>
              <w:t>HandoffLog Inbox。未読バッジ付き、既読ボタン、🚨/👁/🙏/✅ type アイコン</w:t>
            </w:r>
          </w:p>
        </w:tc>
      </w:tr>
    </w:tbl>
    <w:p/>
    <w:p>
      <w:r>
        <w:rPr>
          <w:b/>
          <w:color w:val="2D3748"/>
          <w:sz w:val="24"/>
          <w:rFonts w:eastAsia="Hiragino Kaku Gothic Pro"/>
        </w:rPr>
        <w:t>講師バディのシステムプロンプト (要約)</w:t>
      </w:r>
    </w:p>
    <w:p>
      <w:r>
        <w:rPr>
          <w:b w:val="0"/>
          <w:color w:val="2D3748"/>
          <w:sz w:val="21"/>
          <w:rFonts w:eastAsia="Hiragino Kaku Gothic Pro"/>
        </w:rPr>
        <w:t>「あなたは Hero's Academy の講師バディ AI です。もう一人の講師仲間として相談に乗る。答えを断定せず選択肢を示す。担当生徒の状況（コメント・態度・理解度）を踏まえてアドバイス。新人講師には具体的な声かけ例を示す。個人情報配慮。200-400 文字。」</w:t>
      </w:r>
    </w:p>
    <w:p/>
    <w:p>
      <w:r>
        <w:rPr>
          <w:b/>
          <w:color w:val="2D3748"/>
          <w:sz w:val="24"/>
          <w:rFonts w:eastAsia="Hiragino Kaku Gothic Pro"/>
        </w:rPr>
        <w:t>教室長バディ (追加指示)</w:t>
      </w:r>
    </w:p>
    <w:p>
      <w:r>
        <w:rPr>
          <w:b w:val="0"/>
          <w:color w:val="2D3748"/>
          <w:sz w:val="21"/>
          <w:rFonts w:eastAsia="Hiragino Kaku Gothic Pro"/>
        </w:rPr>
        <w:t>上記 + 「講師の人事・シフト管理、全生徒の進捗監視、教室 KPI、講師バディからの困りごと対応、採用・撤退・カリキュラム改訂の意思決定支援」</w:t>
      </w:r>
    </w:p>
    <w:p/>
    <w:p>
      <w:r>
        <w:rPr>
          <w:b/>
          <w:color w:val="2D3748"/>
          <w:sz w:val="24"/>
          <w:rFonts w:eastAsia="Hiragino Kaku Gothic Pro"/>
        </w:rPr>
        <w:t>getTeacherContext() が取得する情報</w:t>
      </w:r>
    </w:p>
    <w:p>
      <w:r>
        <w:rPr>
          <w:b w:val="0"/>
          <w:color w:val="2D3748"/>
          <w:sz w:val="21"/>
          <w:rFonts w:eastAsia="Hiragino Kaku Gothic Pro"/>
        </w:rPr>
        <w:t>• 自分の講師情報 (科目・時給・役割)</w:t>
      </w:r>
    </w:p>
    <w:p>
      <w:r>
        <w:rPr>
          <w:b w:val="0"/>
          <w:color w:val="2D3748"/>
          <w:sz w:val="21"/>
          <w:rFonts w:eastAsia="Hiragino Kaku Gothic Pro"/>
        </w:rPr>
        <w:t>• 今日の自分の担当スロット</w:t>
      </w:r>
    </w:p>
    <w:p>
      <w:r>
        <w:rPr>
          <w:b w:val="0"/>
          <w:color w:val="2D3748"/>
          <w:sz w:val="21"/>
          <w:rFonts w:eastAsia="Hiragino Kaku Gothic Pro"/>
        </w:rPr>
        <w:t>• 各担当生徒の StudentContext (使用 viewerRole=teacher)</w:t>
      </w:r>
    </w:p>
    <w:p>
      <w:r>
        <w:rPr>
          <w:b w:val="0"/>
          <w:color w:val="2D3748"/>
          <w:sz w:val="21"/>
          <w:rFonts w:eastAsia="Hiragino Kaku Gothic Pro"/>
        </w:rPr>
        <w:t>• 自ロール向けの HandoffLog (teacher)</w:t>
      </w:r>
    </w:p>
    <w:p/>
    <w:p>
      <w:r>
        <w:rPr>
          <w:b/>
          <w:color w:val="2D3748"/>
          <w:sz w:val="24"/>
          <w:rFonts w:eastAsia="Hiragino Kaku Gothic Pro"/>
        </w:rPr>
        <w:t>getDirectorContext() が取得する情報</w:t>
      </w:r>
    </w:p>
    <w:p>
      <w:r>
        <w:rPr>
          <w:b w:val="0"/>
          <w:color w:val="2D3748"/>
          <w:sz w:val="21"/>
          <w:rFonts w:eastAsia="Hiragino Kaku Gothic Pro"/>
        </w:rPr>
        <w:t>• 教室全体の KPI (生徒数 / 講師数 / 今日の授業数 / 完了・欠席数 / 家庭学習承認待ち)</w:t>
      </w:r>
    </w:p>
    <w:p>
      <w:r>
        <w:rPr>
          <w:b w:val="0"/>
          <w:color w:val="2D3748"/>
          <w:sz w:val="21"/>
          <w:rFonts w:eastAsia="Hiragino Kaku Gothic Pro"/>
        </w:rPr>
        <w:t>• 全講師リスト</w:t>
      </w:r>
    </w:p>
    <w:p>
      <w:r>
        <w:rPr>
          <w:b w:val="0"/>
          <w:color w:val="2D3748"/>
          <w:sz w:val="21"/>
          <w:rFonts w:eastAsia="Hiragino Kaku Gothic Pro"/>
        </w:rPr>
        <w:t>• 今日の全スロット</w:t>
      </w:r>
    </w:p>
    <w:p>
      <w:r>
        <w:rPr>
          <w:b w:val="0"/>
          <w:color w:val="2D3748"/>
          <w:sz w:val="21"/>
          <w:rFonts w:eastAsia="Hiragino Kaku Gothic Pro"/>
        </w:rPr>
        <w:t>• 今日の全コメント</w:t>
      </w:r>
    </w:p>
    <w:p>
      <w:r>
        <w:rPr>
          <w:b w:val="0"/>
          <w:color w:val="2D3748"/>
          <w:sz w:val="21"/>
          <w:rFonts w:eastAsia="Hiragino Kaku Gothic Pro"/>
        </w:rPr>
        <w:t>• director 向けの HandoffLog</w:t>
      </w:r>
    </w:p>
    <w:p>
      <w:r>
        <w:br w:type="page"/>
      </w:r>
    </w:p>
    <w:p>
      <w:r>
        <w:rPr>
          <w:b/>
          <w:color w:val="663AB7"/>
          <w:sz w:val="40"/>
          <w:rFonts w:eastAsia="Hiragino Kaku Gothic Pro"/>
        </w:rPr>
        <w:t>8. Phase 3: オーナーロール + マルチ教室土台 + AIBuddyOwner</w:t>
      </w:r>
    </w:p>
    <w:p>
      <w:r>
        <w:rPr>
          <w:b/>
          <w:color w:val="2D3748"/>
          <w:sz w:val="24"/>
          <w:rFonts w:eastAsia="Hiragino Kaku Gothic Pro"/>
        </w:rPr>
        <w:t>owner.html (新規 606 行)</w:t>
      </w:r>
    </w:p>
    <w:p>
      <w:r>
        <w:rPr>
          <w:b w:val="0"/>
          <w:color w:val="2D3748"/>
          <w:sz w:val="21"/>
          <w:rFonts w:eastAsia="Hiragino Kaku Gothic Pro"/>
        </w:rPr>
        <w:t>完全独立のオーナー専用ダッシュボード。Firebase Auth でログイン → users コレクションでrole=owner を確認してから入場。役職が admin の場合は index.html に強制送還される。</w:t>
      </w:r>
    </w:p>
    <w:p/>
    <w:p>
      <w:r>
        <w:rPr>
          <w:b w:val="0"/>
          <w:color w:val="2D3748"/>
          <w:sz w:val="21"/>
          <w:rFonts w:eastAsia="Hiragino Kaku Gothic Pro"/>
        </w:rPr>
        <w:t>含まれるセクション:</w:t>
      </w:r>
    </w:p>
    <w:p>
      <w:r>
        <w:rPr>
          <w:b w:val="0"/>
          <w:color w:val="2D3748"/>
          <w:sz w:val="21"/>
          <w:rFonts w:eastAsia="Hiragino Kaku Gothic Pro"/>
        </w:rPr>
        <w:t xml:space="preserve">  • KPI ダッシュボード (教室数 / 総生徒数 / 総講師数 / 未読申し送り)</w:t>
      </w:r>
    </w:p>
    <w:p>
      <w:r>
        <w:rPr>
          <w:b w:val="0"/>
          <w:color w:val="2D3748"/>
          <w:sz w:val="21"/>
          <w:rFonts w:eastAsia="Hiragino Kaku Gothic Pro"/>
        </w:rPr>
        <w:t xml:space="preserve">  • 教室一覧（クリックで localStorage.currentClassroomId を切替）</w:t>
      </w:r>
    </w:p>
    <w:p>
      <w:r>
        <w:rPr>
          <w:b w:val="0"/>
          <w:color w:val="2D3748"/>
          <w:sz w:val="21"/>
          <w:rFonts w:eastAsia="Hiragino Kaku Gothic Pro"/>
        </w:rPr>
        <w:t xml:space="preserve">  • AIBuddyOwner チャット (Opus 4.6 デフォルト)</w:t>
      </w:r>
    </w:p>
    <w:p>
      <w:r>
        <w:rPr>
          <w:b w:val="0"/>
          <w:color w:val="2D3748"/>
          <w:sz w:val="21"/>
          <w:rFonts w:eastAsia="Hiragino Kaku Gothic Pro"/>
        </w:rPr>
        <w:t xml:space="preserve">  • 教室長からの申し送り一覧 (owner 向け HandoffLog)</w:t>
      </w:r>
    </w:p>
    <w:p/>
    <w:p>
      <w:r>
        <w:rPr>
          <w:b/>
          <w:color w:val="2D3748"/>
          <w:sz w:val="24"/>
          <w:rFonts w:eastAsia="Hiragino Kaku Gothic Pro"/>
        </w:rPr>
        <w:t>オーナーへの昇格方法</w:t>
      </w:r>
    </w:p>
    <w:p>
      <w:r>
        <w:rPr>
          <w:b w:val="0"/>
          <w:color w:val="2D3748"/>
          <w:sz w:val="21"/>
          <w:rFonts w:eastAsia="Hiragino Kaku Gothic Pro"/>
        </w:rPr>
        <w:t>初回だけ開発者向けの裏技コマンドを使う:</w:t>
      </w:r>
    </w:p>
    <w:p>
      <w:r>
        <w:rPr>
          <w:b w:val="0"/>
          <w:color w:val="2D3748"/>
          <w:sz w:val="21"/>
          <w:rFonts w:eastAsia="Hiragino Kaku Gothic Pro"/>
        </w:rPr>
        <w:t xml:space="preserve">  1. 管理画面 (index.html) で Firebase Auth ログイン</w:t>
      </w:r>
    </w:p>
    <w:p>
      <w:r>
        <w:rPr>
          <w:b w:val="0"/>
          <w:color w:val="2D3748"/>
          <w:sz w:val="21"/>
          <w:rFonts w:eastAsia="Hiragino Kaku Gothic Pro"/>
        </w:rPr>
        <w:t xml:space="preserve">  2. DevTools Console で makeMeOwner() を実行</w:t>
      </w:r>
    </w:p>
    <w:p>
      <w:r>
        <w:rPr>
          <w:b w:val="0"/>
          <w:color w:val="2D3748"/>
          <w:sz w:val="21"/>
          <w:rFonts w:eastAsia="Hiragino Kaku Gothic Pro"/>
        </w:rPr>
        <w:t xml:space="preserve">  3. 「owner に昇格しました」と表示されるのでリロード</w:t>
      </w:r>
    </w:p>
    <w:p>
      <w:r>
        <w:rPr>
          <w:b w:val="0"/>
          <w:color w:val="2D3748"/>
          <w:sz w:val="21"/>
          <w:rFonts w:eastAsia="Hiragino Kaku Gothic Pro"/>
        </w:rPr>
        <w:t xml:space="preserve">  4. 画面右下に 👑 フローティングボタンが出現</w:t>
      </w:r>
    </w:p>
    <w:p>
      <w:r>
        <w:rPr>
          <w:b w:val="0"/>
          <w:color w:val="2D3748"/>
          <w:sz w:val="21"/>
          <w:rFonts w:eastAsia="Hiragino Kaku Gothic Pro"/>
        </w:rPr>
        <w:t xml:space="preserve">  5. クリックで /owner.html に遷移</w:t>
      </w:r>
    </w:p>
    <w:p/>
    <w:p>
      <w:r>
        <w:rPr>
          <w:b/>
          <w:color w:val="2D3748"/>
          <w:sz w:val="24"/>
          <w:rFonts w:eastAsia="Hiragino Kaku Gothic Pro"/>
        </w:rPr>
        <w:t>ロール別モデル選択 UI (index.html)</w:t>
      </w:r>
    </w:p>
    <w:p>
      <w:r>
        <w:rPr>
          <w:b w:val="0"/>
          <w:color w:val="2D3748"/>
          <w:sz w:val="21"/>
          <w:rFonts w:eastAsia="Hiragino Kaku Gothic Pro"/>
        </w:rPr>
        <w:t>管理画面の Claude AI 設定セクションに「🎭 ロール別モデル」追加。生徒バディ / 講師バディ / 教室長バディ / オーナーバディに対して個別に Haiku/Sonnet/Opus を指定可能。空欄の場合は全体デフォルト (settings.claudeAi.model) にフォールバック。</w:t>
      </w:r>
    </w:p>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color w:val="663AB7"/>
                <w:sz w:val="20"/>
                <w:rFonts w:eastAsia="Hiragino Kaku Gothic Pro"/>
              </w:rPr>
              <w:t>ロール</w:t>
            </w:r>
          </w:p>
        </w:tc>
        <w:tc>
          <w:tcPr>
            <w:tcW w:type="dxa" w:w="2880"/>
          </w:tcPr>
          <w:p>
            <w:r/>
            <w:r>
              <w:rPr>
                <w:b/>
                <w:color w:val="663AB7"/>
                <w:sz w:val="20"/>
                <w:rFonts w:eastAsia="Hiragino Kaku Gothic Pro"/>
              </w:rPr>
              <w:t>推奨モデル</w:t>
            </w:r>
          </w:p>
        </w:tc>
        <w:tc>
          <w:tcPr>
            <w:tcW w:type="dxa" w:w="2880"/>
          </w:tcPr>
          <w:p>
            <w:r/>
            <w:r>
              <w:rPr>
                <w:b/>
                <w:color w:val="663AB7"/>
                <w:sz w:val="20"/>
                <w:rFonts w:eastAsia="Hiragino Kaku Gothic Pro"/>
              </w:rPr>
              <w:t>根拠</w:t>
            </w:r>
          </w:p>
        </w:tc>
      </w:tr>
      <w:tr>
        <w:tc>
          <w:tcPr>
            <w:tcW w:type="dxa" w:w="2880"/>
          </w:tcPr>
          <w:p>
            <w:r/>
            <w:r>
              <w:rPr>
                <w:sz w:val="18"/>
                <w:rFonts w:eastAsia="Hiragino Kaku Gothic Pro"/>
              </w:rPr>
              <w:t>生徒バディ (ルカ)</w:t>
            </w:r>
          </w:p>
        </w:tc>
        <w:tc>
          <w:tcPr>
            <w:tcW w:type="dxa" w:w="2880"/>
          </w:tcPr>
          <w:p>
            <w:r/>
            <w:r>
              <w:rPr>
                <w:sz w:val="18"/>
                <w:rFonts w:eastAsia="Hiragino Kaku Gothic Pro"/>
              </w:rPr>
              <w:t>Haiku 4.5</w:t>
            </w:r>
          </w:p>
        </w:tc>
        <w:tc>
          <w:tcPr>
            <w:tcW w:type="dxa" w:w="2880"/>
          </w:tcPr>
          <w:p>
            <w:r/>
            <w:r>
              <w:rPr>
                <w:sz w:val="18"/>
                <w:rFonts w:eastAsia="Hiragino Kaku Gothic Pro"/>
              </w:rPr>
              <w:t>短い会話中心、コスト最優先</w:t>
            </w:r>
          </w:p>
        </w:tc>
      </w:tr>
      <w:tr>
        <w:tc>
          <w:tcPr>
            <w:tcW w:type="dxa" w:w="2880"/>
          </w:tcPr>
          <w:p>
            <w:r/>
            <w:r>
              <w:rPr>
                <w:sz w:val="18"/>
                <w:rFonts w:eastAsia="Hiragino Kaku Gothic Pro"/>
              </w:rPr>
              <w:t>講師バディ</w:t>
            </w:r>
          </w:p>
        </w:tc>
        <w:tc>
          <w:tcPr>
            <w:tcW w:type="dxa" w:w="2880"/>
          </w:tcPr>
          <w:p>
            <w:r/>
            <w:r>
              <w:rPr>
                <w:sz w:val="18"/>
                <w:rFonts w:eastAsia="Hiragino Kaku Gothic Pro"/>
              </w:rPr>
              <w:t>Sonnet 4.6</w:t>
            </w:r>
          </w:p>
        </w:tc>
        <w:tc>
          <w:tcPr>
            <w:tcW w:type="dxa" w:w="2880"/>
          </w:tcPr>
          <w:p>
            <w:r/>
            <w:r>
              <w:rPr>
                <w:sz w:val="18"/>
                <w:rFonts w:eastAsia="Hiragino Kaku Gothic Pro"/>
              </w:rPr>
              <w:t>バランス型、生徒分析に十分な推論力</w:t>
            </w:r>
          </w:p>
        </w:tc>
      </w:tr>
      <w:tr>
        <w:tc>
          <w:tcPr>
            <w:tcW w:type="dxa" w:w="2880"/>
          </w:tcPr>
          <w:p>
            <w:r/>
            <w:r>
              <w:rPr>
                <w:sz w:val="18"/>
                <w:rFonts w:eastAsia="Hiragino Kaku Gothic Pro"/>
              </w:rPr>
              <w:t>教室長バディ</w:t>
            </w:r>
          </w:p>
        </w:tc>
        <w:tc>
          <w:tcPr>
            <w:tcW w:type="dxa" w:w="2880"/>
          </w:tcPr>
          <w:p>
            <w:r/>
            <w:r>
              <w:rPr>
                <w:sz w:val="18"/>
                <w:rFonts w:eastAsia="Hiragino Kaku Gothic Pro"/>
              </w:rPr>
              <w:t>Sonnet 4.6</w:t>
            </w:r>
          </w:p>
        </w:tc>
        <w:tc>
          <w:tcPr>
            <w:tcW w:type="dxa" w:w="2880"/>
          </w:tcPr>
          <w:p>
            <w:r/>
            <w:r>
              <w:rPr>
                <w:sz w:val="18"/>
                <w:rFonts w:eastAsia="Hiragino Kaku Gothic Pro"/>
              </w:rPr>
              <w:t>同上。経営判断にも対応</w:t>
            </w:r>
          </w:p>
        </w:tc>
      </w:tr>
      <w:tr>
        <w:tc>
          <w:tcPr>
            <w:tcW w:type="dxa" w:w="2880"/>
          </w:tcPr>
          <w:p>
            <w:r/>
            <w:r>
              <w:rPr>
                <w:sz w:val="18"/>
                <w:rFonts w:eastAsia="Hiragino Kaku Gothic Pro"/>
              </w:rPr>
              <w:t>オーナーバディ</w:t>
            </w:r>
          </w:p>
        </w:tc>
        <w:tc>
          <w:tcPr>
            <w:tcW w:type="dxa" w:w="2880"/>
          </w:tcPr>
          <w:p>
            <w:r/>
            <w:r>
              <w:rPr>
                <w:sz w:val="18"/>
                <w:rFonts w:eastAsia="Hiragino Kaku Gothic Pro"/>
              </w:rPr>
              <w:t>Opus 4.6</w:t>
            </w:r>
          </w:p>
        </w:tc>
        <w:tc>
          <w:tcPr>
            <w:tcW w:type="dxa" w:w="2880"/>
          </w:tcPr>
          <w:p>
            <w:r/>
            <w:r>
              <w:rPr>
                <w:sz w:val="18"/>
                <w:rFonts w:eastAsia="Hiragino Kaku Gothic Pro"/>
              </w:rPr>
              <w:t>複雑な経営判断、最高品質。1 日数件なのでコスト OK</w:t>
            </w:r>
          </w:p>
        </w:tc>
      </w:tr>
    </w:tbl>
    <w:p/>
    <w:p>
      <w:r>
        <w:rPr>
          <w:b/>
          <w:color w:val="2D3748"/>
          <w:sz w:val="24"/>
          <w:rFonts w:eastAsia="Hiragino Kaku Gothic Pro"/>
        </w:rPr>
        <w:t>classroomId 切替メカニズム</w:t>
      </w:r>
    </w:p>
    <w:p>
      <w:r>
        <w:rPr>
          <w:b w:val="0"/>
          <w:color w:val="2D3748"/>
          <w:sz w:val="21"/>
          <w:rFonts w:eastAsia="Hiragino Kaku Gothic Pro"/>
        </w:rPr>
        <w:t>• owner.html の教室カードをクリック → localStorage.setItem("currentClassroomId", id)</w:t>
      </w:r>
    </w:p>
    <w:p>
      <w:r>
        <w:rPr>
          <w:b w:val="0"/>
          <w:color w:val="2D3748"/>
          <w:sz w:val="21"/>
          <w:rFonts w:eastAsia="Hiragino Kaku Gothic Pro"/>
        </w:rPr>
        <w:t>• db.js の currentClassroomId() が localStorage から読み取る</w:t>
      </w:r>
    </w:p>
    <w:p>
      <w:r>
        <w:rPr>
          <w:b w:val="0"/>
          <w:color w:val="2D3748"/>
          <w:sz w:val="21"/>
          <w:rFonts w:eastAsia="Hiragino Kaku Gothic Pro"/>
        </w:rPr>
        <w:t>• 各画面を開き直すと、その教室のデータが表示される（マルチ教室になったときの準備）</w:t>
      </w:r>
    </w:p>
    <w:p>
      <w:r>
        <w:rPr>
          <w:b w:val="0"/>
          <w:color w:val="2D3748"/>
          <w:sz w:val="21"/>
          <w:rFonts w:eastAsia="Hiragino Kaku Gothic Pro"/>
        </w:rPr>
        <w:t>• 現状は default 1 教室のみ存在するので、機能としては単一教室動作のまま</w:t>
      </w:r>
    </w:p>
    <w:p>
      <w:r>
        <w:br w:type="page"/>
      </w:r>
    </w:p>
    <w:p>
      <w:r>
        <w:rPr>
          <w:b/>
          <w:color w:val="663AB7"/>
          <w:sz w:val="40"/>
          <w:rFonts w:eastAsia="Hiragino Kaku Gothic Pro"/>
        </w:rPr>
        <w:t>9. 緊急修正の記録 (8 件)</w:t>
      </w:r>
    </w:p>
    <w:p>
      <w:r>
        <w:rPr>
          <w:b w:val="0"/>
          <w:color w:val="2D3748"/>
          <w:sz w:val="21"/>
          <w:rFonts w:eastAsia="Hiragino Kaku Gothic Pro"/>
        </w:rPr>
        <w:t>Phase 1 デプロイ後、実機テストで発覚した問題を順次修正。SW キャッシュ問題の根本解決を含む。</w:t>
      </w:r>
    </w:p>
    <w:p/>
    <w:tbl>
      <w:tblPr>
        <w:tblStyle w:val="LightGrid-Accent4"/>
        <w:tblW w:type="auto" w:w="0"/>
        <w:tblLook w:firstColumn="1" w:firstRow="1" w:lastColumn="0" w:lastRow="0" w:noHBand="0" w:noVBand="1" w:val="04A0"/>
      </w:tblPr>
      <w:tblGrid>
        <w:gridCol w:w="1728"/>
        <w:gridCol w:w="1728"/>
        <w:gridCol w:w="1728"/>
        <w:gridCol w:w="1728"/>
        <w:gridCol w:w="1728"/>
      </w:tblGrid>
      <w:tr>
        <w:tc>
          <w:tcPr>
            <w:tcW w:type="dxa" w:w="1728"/>
          </w:tcPr>
          <w:p>
            <w:r/>
            <w:r>
              <w:rPr>
                <w:b/>
                <w:color w:val="663AB7"/>
                <w:sz w:val="20"/>
                <w:rFonts w:eastAsia="Hiragino Kaku Gothic Pro"/>
              </w:rPr>
              <w:t>#</w:t>
            </w:r>
          </w:p>
        </w:tc>
        <w:tc>
          <w:tcPr>
            <w:tcW w:type="dxa" w:w="1728"/>
          </w:tcPr>
          <w:p>
            <w:r/>
            <w:r>
              <w:rPr>
                <w:b/>
                <w:color w:val="663AB7"/>
                <w:sz w:val="20"/>
                <w:rFonts w:eastAsia="Hiragino Kaku Gothic Pro"/>
              </w:rPr>
              <w:t>問題</w:t>
            </w:r>
          </w:p>
        </w:tc>
        <w:tc>
          <w:tcPr>
            <w:tcW w:type="dxa" w:w="1728"/>
          </w:tcPr>
          <w:p>
            <w:r/>
            <w:r>
              <w:rPr>
                <w:b/>
                <w:color w:val="663AB7"/>
                <w:sz w:val="20"/>
                <w:rFonts w:eastAsia="Hiragino Kaku Gothic Pro"/>
              </w:rPr>
              <w:t>原因</w:t>
            </w:r>
          </w:p>
        </w:tc>
        <w:tc>
          <w:tcPr>
            <w:tcW w:type="dxa" w:w="1728"/>
          </w:tcPr>
          <w:p>
            <w:r/>
            <w:r>
              <w:rPr>
                <w:b/>
                <w:color w:val="663AB7"/>
                <w:sz w:val="20"/>
                <w:rFonts w:eastAsia="Hiragino Kaku Gothic Pro"/>
              </w:rPr>
              <w:t>対策</w:t>
            </w:r>
          </w:p>
        </w:tc>
        <w:tc>
          <w:tcPr>
            <w:tcW w:type="dxa" w:w="1728"/>
          </w:tcPr>
          <w:p>
            <w:r/>
            <w:r>
              <w:rPr>
                <w:b/>
                <w:color w:val="663AB7"/>
                <w:sz w:val="20"/>
                <w:rFonts w:eastAsia="Hiragino Kaku Gothic Pro"/>
              </w:rPr>
              <w:t>Commit</w:t>
            </w:r>
          </w:p>
        </w:tc>
      </w:tr>
      <w:tr>
        <w:tc>
          <w:tcPr>
            <w:tcW w:type="dxa" w:w="1728"/>
          </w:tcPr>
          <w:p>
            <w:r/>
            <w:r>
              <w:rPr>
                <w:sz w:val="18"/>
                <w:rFonts w:eastAsia="Hiragino Kaku Gothic Pro"/>
              </w:rPr>
              <w:t>1</w:t>
            </w:r>
          </w:p>
        </w:tc>
        <w:tc>
          <w:tcPr>
            <w:tcW w:type="dxa" w:w="1728"/>
          </w:tcPr>
          <w:p>
            <w:r/>
            <w:r>
              <w:rPr>
                <w:sz w:val="18"/>
                <w:rFonts w:eastAsia="Hiragino Kaku Gothic Pro"/>
              </w:rPr>
              <w:t>buddyVisible チェックボックスが巨大な四角に</w:t>
            </w:r>
          </w:p>
        </w:tc>
        <w:tc>
          <w:tcPr>
            <w:tcW w:type="dxa" w:w="1728"/>
          </w:tcPr>
          <w:p>
            <w:r/>
            <w:r>
              <w:rPr>
                <w:sz w:val="18"/>
                <w:rFonts w:eastAsia="Hiragino Kaku Gothic Pro"/>
              </w:rPr>
              <w:t>.comment-form input の CSS が checkbox にも適用</w:t>
            </w:r>
          </w:p>
        </w:tc>
        <w:tc>
          <w:tcPr>
            <w:tcW w:type="dxa" w:w="1728"/>
          </w:tcPr>
          <w:p>
            <w:r/>
            <w:r>
              <w:rPr>
                <w:sz w:val="18"/>
                <w:rFonts w:eastAsia="Hiragino Kaku Gothic Pro"/>
              </w:rPr>
              <w:t>input[type="checkbox"] 向けの打消し CSS 追加</w:t>
            </w:r>
          </w:p>
        </w:tc>
        <w:tc>
          <w:tcPr>
            <w:tcW w:type="dxa" w:w="1728"/>
          </w:tcPr>
          <w:p>
            <w:r/>
            <w:r>
              <w:rPr>
                <w:sz w:val="18"/>
                <w:rFonts w:eastAsia="Hiragino Kaku Gothic Pro"/>
              </w:rPr>
              <w:t>8c544bb</w:t>
            </w:r>
          </w:p>
        </w:tc>
      </w:tr>
      <w:tr>
        <w:tc>
          <w:tcPr>
            <w:tcW w:type="dxa" w:w="1728"/>
          </w:tcPr>
          <w:p>
            <w:r/>
            <w:r>
              <w:rPr>
                <w:sz w:val="18"/>
                <w:rFonts w:eastAsia="Hiragino Kaku Gothic Pro"/>
              </w:rPr>
              <w:t>2</w:t>
            </w:r>
          </w:p>
        </w:tc>
        <w:tc>
          <w:tcPr>
            <w:tcW w:type="dxa" w:w="1728"/>
          </w:tcPr>
          <w:p>
            <w:r/>
            <w:r>
              <w:rPr>
                <w:sz w:val="18"/>
                <w:rFonts w:eastAsia="Hiragino Kaku Gothic Pro"/>
              </w:rPr>
              <w:t>「最近のコメント」が初期表示されない</w:t>
            </w:r>
          </w:p>
        </w:tc>
        <w:tc>
          <w:tcPr>
            <w:tcW w:type="dxa" w:w="1728"/>
          </w:tcPr>
          <w:p>
            <w:r/>
            <w:r>
              <w:rPr>
                <w:sz w:val="18"/>
                <w:rFonts w:eastAsia="Hiragino Kaku Gothic Pro"/>
              </w:rPr>
              <w:t>タブローダーで comment: () =&gt; {} が空関数</w:t>
            </w:r>
          </w:p>
        </w:tc>
        <w:tc>
          <w:tcPr>
            <w:tcW w:type="dxa" w:w="1728"/>
          </w:tcPr>
          <w:p>
            <w:r/>
            <w:r>
              <w:rPr>
                <w:sz w:val="18"/>
                <w:rFonts w:eastAsia="Hiragino Kaku Gothic Pro"/>
              </w:rPr>
              <w:t>comment: loadRecentComments に変更 + ソート + 時刻 + アイコン</w:t>
            </w:r>
          </w:p>
        </w:tc>
        <w:tc>
          <w:tcPr>
            <w:tcW w:type="dxa" w:w="1728"/>
          </w:tcPr>
          <w:p>
            <w:r/>
            <w:r>
              <w:rPr>
                <w:sz w:val="18"/>
                <w:rFonts w:eastAsia="Hiragino Kaku Gothic Pro"/>
              </w:rPr>
              <w:t>1338eec</w:t>
            </w:r>
          </w:p>
        </w:tc>
      </w:tr>
      <w:tr>
        <w:tc>
          <w:tcPr>
            <w:tcW w:type="dxa" w:w="1728"/>
          </w:tcPr>
          <w:p>
            <w:r/>
            <w:r>
              <w:rPr>
                <w:sz w:val="18"/>
                <w:rFonts w:eastAsia="Hiragino Kaku Gothic Pro"/>
              </w:rPr>
              <w:t>3</w:t>
            </w:r>
          </w:p>
        </w:tc>
        <w:tc>
          <w:tcPr>
            <w:tcW w:type="dxa" w:w="1728"/>
          </w:tcPr>
          <w:p>
            <w:r/>
            <w:r>
              <w:rPr>
                <w:sz w:val="18"/>
                <w:rFonts w:eastAsia="Hiragino Kaku Gothic Pro"/>
              </w:rPr>
              <w:t>修正 #2 がデプロイしても効かない</w:t>
            </w:r>
          </w:p>
        </w:tc>
        <w:tc>
          <w:tcPr>
            <w:tcW w:type="dxa" w:w="1728"/>
          </w:tcPr>
          <w:p>
            <w:r/>
            <w:r>
              <w:rPr>
                <w:sz w:val="18"/>
                <w:rFonts w:eastAsia="Hiragino Kaku Gothic Pro"/>
              </w:rPr>
              <w:t>SW が teacher.html を cache-first で返す</w:t>
            </w:r>
          </w:p>
        </w:tc>
        <w:tc>
          <w:tcPr>
            <w:tcW w:type="dxa" w:w="1728"/>
          </w:tcPr>
          <w:p>
            <w:r/>
            <w:r>
              <w:rPr>
                <w:sz w:val="18"/>
                <w:rFonts w:eastAsia="Hiragino Kaku Gothic Pro"/>
              </w:rPr>
              <w:t>sw.js v3→v4 bump + HTML network-first 戦略</w:t>
            </w:r>
          </w:p>
        </w:tc>
        <w:tc>
          <w:tcPr>
            <w:tcW w:type="dxa" w:w="1728"/>
          </w:tcPr>
          <w:p>
            <w:r/>
            <w:r>
              <w:rPr>
                <w:sz w:val="18"/>
                <w:rFonts w:eastAsia="Hiragino Kaku Gothic Pro"/>
              </w:rPr>
              <w:t>4b5b68c</w:t>
            </w:r>
          </w:p>
        </w:tc>
      </w:tr>
      <w:tr>
        <w:tc>
          <w:tcPr>
            <w:tcW w:type="dxa" w:w="1728"/>
          </w:tcPr>
          <w:p>
            <w:r/>
            <w:r>
              <w:rPr>
                <w:sz w:val="18"/>
                <w:rFonts w:eastAsia="Hiragino Kaku Gothic Pro"/>
              </w:rPr>
              <w:t>4</w:t>
            </w:r>
          </w:p>
        </w:tc>
        <w:tc>
          <w:tcPr>
            <w:tcW w:type="dxa" w:w="1728"/>
          </w:tcPr>
          <w:p>
            <w:r/>
            <w:r>
              <w:rPr>
                <w:sz w:val="18"/>
                <w:rFonts w:eastAsia="Hiragino Kaku Gothic Pro"/>
              </w:rPr>
              <w:t>SW キャッシュクリアが毎回必要</w:t>
            </w:r>
          </w:p>
        </w:tc>
        <w:tc>
          <w:tcPr>
            <w:tcW w:type="dxa" w:w="1728"/>
          </w:tcPr>
          <w:p>
            <w:r/>
            <w:r>
              <w:rPr>
                <w:sz w:val="18"/>
                <w:rFonts w:eastAsia="Hiragino Kaku Gothic Pro"/>
              </w:rPr>
              <w:t>自動更新メカニズムが存在しない</w:t>
            </w:r>
          </w:p>
        </w:tc>
        <w:tc>
          <w:tcPr>
            <w:tcW w:type="dxa" w:w="1728"/>
          </w:tcPr>
          <w:p>
            <w:r/>
            <w:r>
              <w:rPr>
                <w:sz w:val="18"/>
                <w:rFonts w:eastAsia="Hiragino Kaku Gothic Pro"/>
              </w:rPr>
              <w:t>firebase-config.js に updateViaCache + controllerchange 自動リロード</w:t>
            </w:r>
          </w:p>
        </w:tc>
        <w:tc>
          <w:tcPr>
            <w:tcW w:type="dxa" w:w="1728"/>
          </w:tcPr>
          <w:p>
            <w:r/>
            <w:r>
              <w:rPr>
                <w:sz w:val="18"/>
                <w:rFonts w:eastAsia="Hiragino Kaku Gothic Pro"/>
              </w:rPr>
              <w:t>6ff38dd</w:t>
            </w:r>
          </w:p>
        </w:tc>
      </w:tr>
      <w:tr>
        <w:tc>
          <w:tcPr>
            <w:tcW w:type="dxa" w:w="1728"/>
          </w:tcPr>
          <w:p>
            <w:r/>
            <w:r>
              <w:rPr>
                <w:sz w:val="18"/>
                <w:rFonts w:eastAsia="Hiragino Kaku Gothic Pro"/>
              </w:rPr>
              <w:t>5</w:t>
            </w:r>
          </w:p>
        </w:tc>
        <w:tc>
          <w:tcPr>
            <w:tcW w:type="dxa" w:w="1728"/>
          </w:tcPr>
          <w:p>
            <w:r/>
            <w:r>
              <w:rPr>
                <w:sz w:val="18"/>
                <w:rFonts w:eastAsia="Hiragino Kaku Gothic Pro"/>
              </w:rPr>
              <w:t>講師ポータル起動エラー2件</w:t>
            </w:r>
          </w:p>
        </w:tc>
        <w:tc>
          <w:tcPr>
            <w:tcW w:type="dxa" w:w="1728"/>
          </w:tcPr>
          <w:p>
            <w:r/>
            <w:r>
              <w:rPr>
                <w:sz w:val="18"/>
                <w:rFonts w:eastAsia="Hiragino Kaku Gothic Pro"/>
              </w:rPr>
              <w:t>const db 重複宣言 + migrateClassroomId 権限不足</w:t>
            </w:r>
          </w:p>
        </w:tc>
        <w:tc>
          <w:tcPr>
            <w:tcW w:type="dxa" w:w="1728"/>
          </w:tcPr>
          <w:p>
            <w:r/>
            <w:r>
              <w:rPr>
                <w:sz w:val="18"/>
                <w:rFonts w:eastAsia="Hiragino Kaku Gothic Pro"/>
              </w:rPr>
              <w:t>teacher.html のインライン const db 削除 + auth ガード</w:t>
            </w:r>
          </w:p>
        </w:tc>
        <w:tc>
          <w:tcPr>
            <w:tcW w:type="dxa" w:w="1728"/>
          </w:tcPr>
          <w:p>
            <w:r/>
            <w:r>
              <w:rPr>
                <w:sz w:val="18"/>
                <w:rFonts w:eastAsia="Hiragino Kaku Gothic Pro"/>
              </w:rPr>
              <w:t>a4e7803</w:t>
            </w:r>
          </w:p>
        </w:tc>
      </w:tr>
      <w:tr>
        <w:tc>
          <w:tcPr>
            <w:tcW w:type="dxa" w:w="1728"/>
          </w:tcPr>
          <w:p>
            <w:r/>
            <w:r>
              <w:rPr>
                <w:sz w:val="18"/>
                <w:rFonts w:eastAsia="Hiragino Kaku Gothic Pro"/>
              </w:rPr>
              <w:t>6</w:t>
            </w:r>
          </w:p>
        </w:tc>
        <w:tc>
          <w:tcPr>
            <w:tcW w:type="dxa" w:w="1728"/>
          </w:tcPr>
          <w:p>
            <w:r/>
            <w:r>
              <w:rPr>
                <w:sz w:val="18"/>
                <w:rFonts w:eastAsia="Hiragino Kaku Gothic Pro"/>
              </w:rPr>
              <w:t>申し送り Inbox が複合インデックス不足エラー</w:t>
            </w:r>
          </w:p>
        </w:tc>
        <w:tc>
          <w:tcPr>
            <w:tcW w:type="dxa" w:w="1728"/>
          </w:tcPr>
          <w:p>
            <w:r/>
            <w:r>
              <w:rPr>
                <w:sz w:val="18"/>
                <w:rFonts w:eastAsia="Hiragino Kaku Gothic Pro"/>
              </w:rPr>
              <w:t>where(classroomId)+orderBy(createdAt) 未登録</w:t>
            </w:r>
          </w:p>
        </w:tc>
        <w:tc>
          <w:tcPr>
            <w:tcW w:type="dxa" w:w="1728"/>
          </w:tcPr>
          <w:p>
            <w:r/>
            <w:r>
              <w:rPr>
                <w:sz w:val="18"/>
                <w:rFonts w:eastAsia="Hiragino Kaku Gothic Pro"/>
              </w:rPr>
              <w:t>composite 不要な形に書き換え (JS フィルタ)</w:t>
            </w:r>
          </w:p>
        </w:tc>
        <w:tc>
          <w:tcPr>
            <w:tcW w:type="dxa" w:w="1728"/>
          </w:tcPr>
          <w:p>
            <w:r/>
            <w:r>
              <w:rPr>
                <w:sz w:val="18"/>
                <w:rFonts w:eastAsia="Hiragino Kaku Gothic Pro"/>
              </w:rPr>
              <w:t>5d811be</w:t>
            </w:r>
          </w:p>
        </w:tc>
      </w:tr>
      <w:tr>
        <w:tc>
          <w:tcPr>
            <w:tcW w:type="dxa" w:w="1728"/>
          </w:tcPr>
          <w:p>
            <w:r/>
            <w:r>
              <w:rPr>
                <w:sz w:val="18"/>
                <w:rFonts w:eastAsia="Hiragino Kaku Gothic Pro"/>
              </w:rPr>
              <w:t>7</w:t>
            </w:r>
          </w:p>
        </w:tc>
        <w:tc>
          <w:tcPr>
            <w:tcW w:type="dxa" w:w="1728"/>
          </w:tcPr>
          <w:p>
            <w:r/>
            <w:r>
              <w:rPr>
                <w:sz w:val="18"/>
                <w:rFonts w:eastAsia="Hiragino Kaku Gothic Pro"/>
              </w:rPr>
              <w:t>getStudentContext が teacherComments の index 不足</w:t>
            </w:r>
          </w:p>
        </w:tc>
        <w:tc>
          <w:tcPr>
            <w:tcW w:type="dxa" w:w="1728"/>
          </w:tcPr>
          <w:p>
            <w:r/>
            <w:r>
              <w:rPr>
                <w:sz w:val="18"/>
                <w:rFonts w:eastAsia="Hiragino Kaku Gothic Pro"/>
              </w:rPr>
              <w:t>where(studentId)+orderBy(createdAt) 未登録</w:t>
            </w:r>
          </w:p>
        </w:tc>
        <w:tc>
          <w:tcPr>
            <w:tcW w:type="dxa" w:w="1728"/>
          </w:tcPr>
          <w:p>
            <w:r/>
            <w:r>
              <w:rPr>
                <w:sz w:val="18"/>
                <w:rFonts w:eastAsia="Hiragino Kaku Gothic Pro"/>
              </w:rPr>
              <w:t>同様に JS フィルタで回避 + indexes.json に追加</w:t>
            </w:r>
          </w:p>
        </w:tc>
        <w:tc>
          <w:tcPr>
            <w:tcW w:type="dxa" w:w="1728"/>
          </w:tcPr>
          <w:p>
            <w:r/>
            <w:r>
              <w:rPr>
                <w:sz w:val="18"/>
                <w:rFonts w:eastAsia="Hiragino Kaku Gothic Pro"/>
              </w:rPr>
              <w:t>2e9d9b0</w:t>
            </w:r>
          </w:p>
        </w:tc>
      </w:tr>
      <w:tr>
        <w:tc>
          <w:tcPr>
            <w:tcW w:type="dxa" w:w="1728"/>
          </w:tcPr>
          <w:p>
            <w:r/>
            <w:r>
              <w:rPr>
                <w:sz w:val="18"/>
                <w:rFonts w:eastAsia="Hiragino Kaku Gothic Pro"/>
              </w:rPr>
              <w:t>8</w:t>
            </w:r>
          </w:p>
        </w:tc>
        <w:tc>
          <w:tcPr>
            <w:tcW w:type="dxa" w:w="1728"/>
          </w:tcPr>
          <w:p>
            <w:r/>
            <w:r>
              <w:rPr>
                <w:sz w:val="18"/>
                <w:rFonts w:eastAsia="Hiragino Kaku Gothic Pro"/>
              </w:rPr>
              <w:t>Anthropic 529 overloaded で失敗</w:t>
            </w:r>
          </w:p>
        </w:tc>
        <w:tc>
          <w:tcPr>
            <w:tcW w:type="dxa" w:w="1728"/>
          </w:tcPr>
          <w:p>
            <w:r/>
            <w:r>
              <w:rPr>
                <w:sz w:val="18"/>
                <w:rFonts w:eastAsia="Hiragino Kaku Gothic Pro"/>
              </w:rPr>
              <w:t>リトライロジック不在</w:t>
            </w:r>
          </w:p>
        </w:tc>
        <w:tc>
          <w:tcPr>
            <w:tcW w:type="dxa" w:w="1728"/>
          </w:tcPr>
          <w:p>
            <w:r/>
            <w:r>
              <w:rPr>
                <w:sz w:val="18"/>
                <w:rFonts w:eastAsia="Hiragino Kaku Gothic Pro"/>
              </w:rPr>
              <w:t>1.5s→3s→6s 指数バックオフ + ジッター + 429 対応</w:t>
            </w:r>
          </w:p>
        </w:tc>
        <w:tc>
          <w:tcPr>
            <w:tcW w:type="dxa" w:w="1728"/>
          </w:tcPr>
          <w:p>
            <w:r/>
            <w:r>
              <w:rPr>
                <w:sz w:val="18"/>
                <w:rFonts w:eastAsia="Hiragino Kaku Gothic Pro"/>
              </w:rPr>
              <w:t>2e9d9b0 / 74bd9f4</w:t>
            </w:r>
          </w:p>
        </w:tc>
      </w:tr>
    </w:tbl>
    <w:p/>
    <w:p>
      <w:r>
        <w:rPr>
          <w:b/>
          <w:color w:val="2D3748"/>
          <w:sz w:val="24"/>
          <w:rFonts w:eastAsia="Hiragino Kaku Gothic Pro"/>
        </w:rPr>
        <w:t>学びのポイント: SW キャッシュの罠</w:t>
      </w:r>
    </w:p>
    <w:p>
      <w:r>
        <w:rPr>
          <w:b w:val="0"/>
          <w:color w:val="2D3748"/>
          <w:sz w:val="21"/>
          <w:rFonts w:eastAsia="Hiragino Kaku Gothic Pro"/>
        </w:rPr>
        <w:t>Phase 1 デプロイ後、ユーザーが DevTools の Unregister ボタンを見つけられず詰まったことから、「デプロイしてもユーザー側で新版が見えない」問題を根本解決する必要が発生した。</w:t>
      </w:r>
    </w:p>
    <w:p/>
    <w:p>
      <w:r>
        <w:rPr>
          <w:b w:val="0"/>
          <w:color w:val="2D3748"/>
          <w:sz w:val="21"/>
          <w:rFonts w:eastAsia="Hiragino Kaku Gothic Pro"/>
        </w:rPr>
        <w:t>解決策は 3 層:</w:t>
      </w:r>
    </w:p>
    <w:p>
      <w:r>
        <w:rPr>
          <w:b w:val="0"/>
          <w:color w:val="2D3748"/>
          <w:sz w:val="21"/>
          <w:rFonts w:eastAsia="Hiragino Kaku Gothic Pro"/>
        </w:rPr>
        <w:t xml:space="preserve">  1. sw.js: cache-first → network-first for HTML/JS (v4)</w:t>
      </w:r>
    </w:p>
    <w:p>
      <w:r>
        <w:rPr>
          <w:b w:val="0"/>
          <w:color w:val="2D3748"/>
          <w:sz w:val="21"/>
          <w:rFonts w:eastAsia="Hiragino Kaku Gothic Pro"/>
        </w:rPr>
        <w:t xml:space="preserve">  2. sw.js: CACHE_NAME bump (v3→v4→v5) で activate 時に古いキャッシュ削除</w:t>
      </w:r>
    </w:p>
    <w:p>
      <w:r>
        <w:rPr>
          <w:b w:val="0"/>
          <w:color w:val="2D3748"/>
          <w:sz w:val="21"/>
          <w:rFonts w:eastAsia="Hiragino Kaku Gothic Pro"/>
        </w:rPr>
        <w:t xml:space="preserve">  3. firebase-config.js: updateViaCache:none で SW 本体もキャッシュしない + controllerchange で自動リロード</w:t>
      </w:r>
    </w:p>
    <w:p/>
    <w:p>
      <w:r>
        <w:rPr>
          <w:b w:val="0"/>
          <w:color w:val="2D3748"/>
          <w:sz w:val="21"/>
          <w:rFonts w:eastAsia="Hiragino Kaku Gothic Pro"/>
        </w:rPr>
        <w:t>これで次回以降のデプロイは「ユーザーが何もしなくても自動で新版に切り替わる」状態になった。但し初回だけは手動で Clear site data が必要（旧 SW がまだ支配しているため）。</w:t>
      </w:r>
    </w:p>
    <w:p>
      <w:r>
        <w:br w:type="page"/>
      </w:r>
    </w:p>
    <w:p>
      <w:r>
        <w:rPr>
          <w:b/>
          <w:color w:val="663AB7"/>
          <w:sz w:val="40"/>
          <w:rFonts w:eastAsia="Hiragino Kaku Gothic Pro"/>
        </w:rPr>
        <w:t>10. プロンプトチューニングの試行錯誤</w:t>
      </w:r>
    </w:p>
    <w:p>
      <w:r>
        <w:rPr>
          <w:b w:val="0"/>
          <w:color w:val="2D3748"/>
          <w:sz w:val="21"/>
          <w:rFonts w:eastAsia="Hiragino Kaku Gothic Pro"/>
        </w:rPr>
        <w:t>実機テスト中に発覚したルカの返答品質の問題を、プロンプト改良で段階的に解決した記録。</w:t>
      </w:r>
    </w:p>
    <w:p/>
    <w:p>
      <w:r>
        <w:rPr>
          <w:b/>
          <w:color w:val="2D3748"/>
          <w:sz w:val="24"/>
          <w:rFonts w:eastAsia="Hiragino Kaku Gothic Pro"/>
        </w:rPr>
        <w:t>問題 1: ルカが直接質問に答えない（逃げ腰）</w:t>
      </w:r>
    </w:p>
    <w:p>
      <w:r>
        <w:rPr>
          <w:b w:val="0"/>
          <w:color w:val="2D3748"/>
          <w:sz w:val="21"/>
          <w:rFonts w:eastAsia="Hiragino Kaku Gothic Pro"/>
        </w:rPr>
        <w:t>初期実装では「プライバシー配慮として見せびらかさない」が強すぎて、生徒が自分のことを直接聞いても deflect していた:</w:t>
      </w:r>
    </w:p>
    <w:p>
      <w:r>
        <w:rPr>
          <w:b w:val="0"/>
          <w:color w:val="E53E3E"/>
          <w:sz w:val="21"/>
          <w:rFonts w:eastAsia="Hiragino Kaku Gothic Pro"/>
        </w:rPr>
        <w:t xml:space="preserve">  Q: 「最近どう？」→ A: 「先生に聞いてみる？」 ❌</w:t>
      </w:r>
    </w:p>
    <w:p>
      <w:r>
        <w:rPr>
          <w:b w:val="0"/>
          <w:color w:val="E53E3E"/>
          <w:sz w:val="21"/>
          <w:rFonts w:eastAsia="Hiragino Kaku Gothic Pro"/>
        </w:rPr>
        <w:t xml:space="preserve">  Q: 「苦手科目教えて」→ A: 「先生を呼ぼうか？」 ❌</w:t>
      </w:r>
    </w:p>
    <w:p/>
    <w:p>
      <w:r>
        <w:rPr>
          <w:b w:val="0"/>
          <w:color w:val="2D3748"/>
          <w:sz w:val="21"/>
          <w:rFonts w:eastAsia="Hiragino Kaku Gothic Pro"/>
        </w:rPr>
        <w:t>解決策: Q&amp;A プレイブックをプロンプトに埋め込む</w:t>
      </w:r>
    </w:p>
    <w:p>
      <w:r>
        <w:rPr>
          <w:b w:val="0"/>
          <w:color w:val="2D3748"/>
          <w:sz w:val="21"/>
          <w:rFonts w:eastAsia="Hiragino Kaku Gothic Pro"/>
        </w:rPr>
        <w:t>buildDynamicSystemPrompt() に以下を追加:</w:t>
      </w:r>
    </w:p>
    <w:p>
      <w:r>
        <w:rPr>
          <w:b w:val="0"/>
          <w:color w:val="2D3748"/>
          <w:sz w:val="21"/>
          <w:rFonts w:eastAsia="Hiragino Kaku Gothic Pro"/>
        </w:rPr>
        <w:t xml:space="preserve">  • 「直接質問への回答ルール」セクション</w:t>
      </w:r>
    </w:p>
    <w:p>
      <w:r>
        <w:rPr>
          <w:b w:val="0"/>
          <w:color w:val="2D3748"/>
          <w:sz w:val="21"/>
          <w:rFonts w:eastAsia="Hiragino Kaku Gothic Pro"/>
        </w:rPr>
        <w:t xml:space="preserve">  • ✅ 良い例 / ❌ 悪い例 を 4 パターンずつ明示</w:t>
      </w:r>
    </w:p>
    <w:p>
      <w:r>
        <w:rPr>
          <w:b w:val="0"/>
          <w:color w:val="2D3748"/>
          <w:sz w:val="21"/>
          <w:rFonts w:eastAsia="Hiragino Kaku Gothic Pro"/>
        </w:rPr>
        <w:t xml:space="preserve">  • 「情報はあなたの武器です。○○のために使ってください」と明確化</w:t>
      </w:r>
    </w:p>
    <w:p>
      <w:r>
        <w:rPr>
          <w:b w:val="0"/>
          <w:color w:val="2D3748"/>
          <w:sz w:val="21"/>
          <w:rFonts w:eastAsia="Hiragino Kaku Gothic Pro"/>
        </w:rPr>
        <w:t xml:space="preserve">  • プライバシー配慮の再定義: 自分のこと→具体回答、他人のこと→本人に確認、機微情報→触れない</w:t>
      </w:r>
    </w:p>
    <w:p/>
    <w:p>
      <w:r>
        <w:rPr>
          <w:b/>
          <w:color w:val="2D3748"/>
          <w:sz w:val="24"/>
          <w:rFonts w:eastAsia="Hiragino Kaku Gothic Pro"/>
        </w:rPr>
        <w:t>問題 2: データ欠損時の対応</w:t>
      </w:r>
    </w:p>
    <w:p>
      <w:r>
        <w:rPr>
          <w:b w:val="0"/>
          <w:color w:val="2D3748"/>
          <w:sz w:val="21"/>
          <w:rFonts w:eastAsia="Hiragino Kaku Gothic Pro"/>
        </w:rPr>
        <w:t>weakSubject や scheduleSlots が未登録の時、ルカが話題をそらす問題:</w:t>
      </w:r>
    </w:p>
    <w:p>
      <w:r>
        <w:rPr>
          <w:b w:val="0"/>
          <w:color w:val="E53E3E"/>
          <w:sz w:val="21"/>
          <w:rFonts w:eastAsia="Hiragino Kaku Gothic Pro"/>
        </w:rPr>
        <w:t xml:space="preserve">  Q: 「苦手科目教えて」(weakSubject 未登録) → A: 「何を教えてほしい？」 ❌</w:t>
      </w:r>
    </w:p>
    <w:p/>
    <w:p>
      <w:r>
        <w:rPr>
          <w:b w:val="0"/>
          <w:color w:val="2D3748"/>
          <w:sz w:val="21"/>
          <w:rFonts w:eastAsia="Hiragino Kaku Gothic Pro"/>
        </w:rPr>
        <w:t>解決策: プロンプトに「データ欠損時の鉄則」追加</w:t>
      </w:r>
    </w:p>
    <w:p>
      <w:r>
        <w:rPr>
          <w:b w:val="0"/>
          <w:color w:val="2D3748"/>
          <w:sz w:val="21"/>
          <w:rFonts w:eastAsia="Hiragino Kaku Gothic Pro"/>
        </w:rPr>
        <w:t xml:space="preserve">  • 生徒情報行に「苦手科目: 未設定（システムにまだ登録されていない）」を明示</w:t>
      </w:r>
    </w:p>
    <w:p>
      <w:r>
        <w:rPr>
          <w:b w:val="0"/>
          <w:color w:val="2D3748"/>
          <w:sz w:val="21"/>
          <w:rFonts w:eastAsia="Hiragino Kaku Gothic Pro"/>
        </w:rPr>
        <w:t xml:space="preserve">  • Q&amp;A プレイブックを「データあり/なし」の 2 パターンに拡張</w:t>
      </w:r>
    </w:p>
    <w:p>
      <w:r>
        <w:rPr>
          <w:b w:val="0"/>
          <w:color w:val="2D3748"/>
          <w:sz w:val="21"/>
          <w:rFonts w:eastAsia="Hiragino Kaku Gothic Pro"/>
        </w:rPr>
        <w:t xml:space="preserve">  • 「話題を変えずに正直に言う」ルールを明記</w:t>
      </w:r>
    </w:p>
    <w:p/>
    <w:p>
      <w:r>
        <w:rPr>
          <w:b w:val="0"/>
          <w:color w:val="2D3748"/>
          <w:sz w:val="21"/>
          <w:rFonts w:eastAsia="Hiragino Kaku Gothic Pro"/>
        </w:rPr>
        <w:t>修正後の理想返答:</w:t>
      </w:r>
    </w:p>
    <w:p>
      <w:r>
        <w:rPr>
          <w:b w:val="0"/>
          <w:color w:val="48BB78"/>
          <w:sz w:val="21"/>
          <w:rFonts w:eastAsia="Hiragino Kaku Gothic Pro"/>
        </w:rPr>
        <w:t xml:space="preserve">  Q: 「苦手科目教えて」→ A: 「今はまだ登録されてないにゃ〜！自分ではどの科目がしんどく感じる？」 ✅</w:t>
      </w:r>
    </w:p>
    <w:p/>
    <w:p>
      <w:r>
        <w:rPr>
          <w:b/>
          <w:color w:val="2D3748"/>
          <w:sz w:val="24"/>
          <w:rFonts w:eastAsia="Hiragino Kaku Gothic Pro"/>
        </w:rPr>
        <w:t>問題 3: 待機中 UX</w:t>
      </w:r>
    </w:p>
    <w:p>
      <w:r>
        <w:rPr>
          <w:b w:val="0"/>
          <w:color w:val="2D3748"/>
          <w:sz w:val="21"/>
          <w:rFonts w:eastAsia="Hiragino Kaku Gothic Pro"/>
        </w:rPr>
        <w:t>Anthropic 529 リトライで 10 秒以上待たされることがあり、フリーズに見える:</w:t>
      </w:r>
    </w:p>
    <w:p>
      <w:r>
        <w:rPr>
          <w:b w:val="0"/>
          <w:color w:val="2D3748"/>
          <w:sz w:val="21"/>
          <w:rFonts w:eastAsia="Hiragino Kaku Gothic Pro"/>
        </w:rPr>
        <w:t xml:space="preserve">  初期: 4 秒後「混み合ってる☕」+ 10 秒後「もうちょっと…🌀」</w:t>
      </w:r>
    </w:p>
    <w:p>
      <w:r>
        <w:rPr>
          <w:b w:val="0"/>
          <w:color w:val="2D3748"/>
          <w:sz w:val="21"/>
          <w:rFonts w:eastAsia="Hiragino Kaku Gothic Pro"/>
        </w:rPr>
        <w:t xml:space="preserve">  ユーザー反応: 「4 秒後のコメントは逆にウザい」</w:t>
      </w:r>
    </w:p>
    <w:p>
      <w:r>
        <w:rPr>
          <w:b w:val="0"/>
          <w:color w:val="2D3748"/>
          <w:sz w:val="21"/>
          <w:rFonts w:eastAsia="Hiragino Kaku Gothic Pro"/>
        </w:rPr>
        <w:t xml:space="preserve">  現行: 10 秒後のみに整理</w:t>
      </w:r>
    </w:p>
    <w:p>
      <w:r>
        <w:br w:type="page"/>
      </w:r>
    </w:p>
    <w:p>
      <w:r>
        <w:rPr>
          <w:b/>
          <w:color w:val="663AB7"/>
          <w:sz w:val="40"/>
          <w:rFonts w:eastAsia="Hiragino Kaku Gothic Pro"/>
        </w:rPr>
        <w:t>11. Feature 8a 再挑戦: 音声入力の常時マイクモード</w:t>
      </w:r>
    </w:p>
    <w:p>
      <w:r>
        <w:rPr>
          <w:b w:val="0"/>
          <w:color w:val="2D3748"/>
          <w:sz w:val="21"/>
          <w:rFonts w:eastAsia="Hiragino Kaku Gothic Pro"/>
        </w:rPr>
        <w:t>3 月の Feature 8a で一度 continuous mode を試して失敗・revert (cd3641e) していたが、ユーザーからの強い要望で再挑戦し、今回は正常動作させた。</w:t>
      </w:r>
    </w:p>
    <w:p/>
    <w:p>
      <w:r>
        <w:rPr>
          <w:b/>
          <w:color w:val="2D3748"/>
          <w:sz w:val="24"/>
          <w:rFonts w:eastAsia="Hiragino Kaku Gothic Pro"/>
        </w:rPr>
        <w:t>前回失敗から学んだ実装ポイント</w:t>
      </w:r>
    </w:p>
    <w:p>
      <w:r>
        <w:rPr>
          <w:b w:val="0"/>
          <w:color w:val="2D3748"/>
          <w:sz w:val="21"/>
          <w:rFonts w:eastAsia="Hiragino Kaku Gothic Pro"/>
        </w:rPr>
        <w:t xml:space="preserve">  1. lastProcessedResultIndex で重複送信を防止</w:t>
      </w:r>
    </w:p>
    <w:p>
      <w:r>
        <w:rPr>
          <w:b w:val="0"/>
          <w:color w:val="2D3748"/>
          <w:sz w:val="21"/>
          <w:rFonts w:eastAsia="Hiragino Kaku Gothic Pro"/>
        </w:rPr>
        <w:t xml:space="preserve">     continuous モードでは e.results に過去の結果も累積するので、新しい isFinal だけ処理</w:t>
      </w:r>
    </w:p>
    <w:p>
      <w:r>
        <w:rPr>
          <w:b w:val="0"/>
          <w:color w:val="2D3748"/>
          <w:sz w:val="21"/>
          <w:rFonts w:eastAsia="Hiragino Kaku Gothic Pro"/>
        </w:rPr>
        <w:t xml:space="preserve">  2. onresult で stopRecording() を呼ばない</w:t>
      </w:r>
    </w:p>
    <w:p>
      <w:r>
        <w:rPr>
          <w:b w:val="0"/>
          <w:color w:val="2D3748"/>
          <w:sz w:val="21"/>
          <w:rFonts w:eastAsia="Hiragino Kaku Gothic Pro"/>
        </w:rPr>
        <w:t xml:space="preserve">     → 喋って送信した後もマイクは開いたまま → 連続会話可能</w:t>
      </w:r>
    </w:p>
    <w:p>
      <w:r>
        <w:rPr>
          <w:b w:val="0"/>
          <w:color w:val="2D3748"/>
          <w:sz w:val="21"/>
          <w:rFonts w:eastAsia="Hiragino Kaku Gothic Pro"/>
        </w:rPr>
        <w:t xml:space="preserve">  3. onend で自動再開 (ブラウザが勝手に止めた場合のリカバリ)</w:t>
      </w:r>
    </w:p>
    <w:p>
      <w:r>
        <w:rPr>
          <w:b w:val="0"/>
          <w:color w:val="2D3748"/>
          <w:sz w:val="21"/>
          <w:rFonts w:eastAsia="Hiragino Kaku Gothic Pro"/>
        </w:rPr>
        <w:t xml:space="preserve">     → wantRecording フラグで「ユーザー意図」と「実状態」を分離</w:t>
      </w:r>
    </w:p>
    <w:p>
      <w:r>
        <w:rPr>
          <w:b w:val="0"/>
          <w:color w:val="2D3748"/>
          <w:sz w:val="21"/>
          <w:rFonts w:eastAsia="Hiragino Kaku Gothic Pro"/>
        </w:rPr>
        <w:t xml:space="preserve">     → 過剰再起動ループ防止 (50 回 cap)</w:t>
      </w:r>
    </w:p>
    <w:p>
      <w:r>
        <w:rPr>
          <w:b w:val="0"/>
          <w:color w:val="2D3748"/>
          <w:sz w:val="21"/>
          <w:rFonts w:eastAsia="Hiragino Kaku Gothic Pro"/>
        </w:rPr>
        <w:t xml:space="preserve">  4. 5 分で自動停止 (誤爆 / バッテリー / API コスト対策)</w:t>
      </w:r>
    </w:p>
    <w:p>
      <w:r>
        <w:rPr>
          <w:b w:val="0"/>
          <w:color w:val="2D3748"/>
          <w:sz w:val="21"/>
          <w:rFonts w:eastAsia="Hiragino Kaku Gothic Pro"/>
        </w:rPr>
        <w:t xml:space="preserve">  5. 初回 onstart のみ「🎤 聞いてるよ」吹き出し表示 (自動再開時は抑制)</w:t>
      </w:r>
    </w:p>
    <w:p/>
    <w:p>
      <w:r>
        <w:rPr>
          <w:b/>
          <w:color w:val="2D3748"/>
          <w:sz w:val="24"/>
          <w:rFonts w:eastAsia="Hiragino Kaku Gothic Pro"/>
        </w:rPr>
        <w:t>実機動作確認</w:t>
      </w:r>
    </w:p>
    <w:p>
      <w:r>
        <w:rPr>
          <w:b w:val="0"/>
          <w:color w:val="48BB78"/>
          <w:sz w:val="21"/>
          <w:rFonts w:eastAsia="Hiragino Kaku Gothic Pro"/>
        </w:rPr>
        <w:t>Mac Chrome で 🎤 ボタンを 1 回押して、5 連続で話せた:</w:t>
      </w:r>
    </w:p>
    <w:p>
      <w:r>
        <w:rPr>
          <w:b w:val="0"/>
          <w:color w:val="2D3748"/>
          <w:sz w:val="21"/>
          <w:rFonts w:eastAsia="Hiragino Kaku Gothic Pro"/>
        </w:rPr>
        <w:t xml:space="preserve">  「今日の天気はどうかな」 → 送信 → ルカ返答</w:t>
      </w:r>
    </w:p>
    <w:p>
      <w:r>
        <w:rPr>
          <w:b w:val="0"/>
          <w:color w:val="2D3748"/>
          <w:sz w:val="21"/>
          <w:rFonts w:eastAsia="Hiragino Kaku Gothic Pro"/>
        </w:rPr>
        <w:t xml:space="preserve">  「じゃあ今日どんな科目やったらいいかな」 → 送信 → ルカ返答</w:t>
      </w:r>
    </w:p>
    <w:p>
      <w:r>
        <w:rPr>
          <w:b w:val="0"/>
          <w:color w:val="2D3748"/>
          <w:sz w:val="21"/>
          <w:rFonts w:eastAsia="Hiragino Kaku Gothic Pro"/>
        </w:rPr>
        <w:t xml:space="preserve">  「そうだね」 → 送信 → ルカ返答</w:t>
      </w:r>
    </w:p>
    <w:p>
      <w:r>
        <w:rPr>
          <w:b w:val="0"/>
          <w:color w:val="2D3748"/>
          <w:sz w:val="21"/>
          <w:rFonts w:eastAsia="Hiragino Kaku Gothic Pro"/>
        </w:rPr>
        <w:t xml:space="preserve">  「僕の苦手な科目って知ってたっけ」 → 送信 → ルカ返答</w:t>
      </w:r>
    </w:p>
    <w:p>
      <w:r>
        <w:rPr>
          <w:b w:val="0"/>
          <w:color w:val="2D3748"/>
          <w:sz w:val="21"/>
          <w:rFonts w:eastAsia="Hiragino Kaku Gothic Pro"/>
        </w:rPr>
        <w:t xml:space="preserve">  「高校生の物理なんか難しいね」 → 送信 → ルカ返答</w:t>
      </w:r>
    </w:p>
    <w:p/>
    <w:p>
      <w:r>
        <w:rPr>
          <w:b w:val="0"/>
          <w:color w:val="2D3748"/>
          <w:sz w:val="21"/>
          <w:rFonts w:eastAsia="Hiragino Kaku Gothic Pro"/>
        </w:rPr>
        <w:t>マイクを押し直す必要なし。プロンプトキャッシュも 2 回目以降 cacheRead: 3174 を確認。</w:t>
      </w:r>
    </w:p>
    <w:p/>
    <w:p>
      <w:r>
        <w:rPr>
          <w:b/>
          <w:color w:val="2D3748"/>
          <w:sz w:val="24"/>
          <w:rFonts w:eastAsia="Hiragino Kaku Gothic Pro"/>
        </w:rPr>
        <w:t>既知の制約</w:t>
      </w:r>
    </w:p>
    <w:p>
      <w:r>
        <w:rPr>
          <w:b w:val="0"/>
          <w:color w:val="2D3748"/>
          <w:sz w:val="21"/>
          <w:rFonts w:eastAsia="Hiragino Kaku Gothic Pro"/>
        </w:rPr>
        <w:t xml:space="preserve">  • iOS Chrome/Safari: Web Speech API 非対応。音声入力は動かない (2026 年時点)</w:t>
      </w:r>
    </w:p>
    <w:p>
      <w:r>
        <w:rPr>
          <w:b w:val="0"/>
          <w:color w:val="2D3748"/>
          <w:sz w:val="21"/>
          <w:rFonts w:eastAsia="Hiragino Kaku Gothic Pro"/>
        </w:rPr>
        <w:t xml:space="preserve">  • バディ音声出力中のフィードバックループ: 未対応</w:t>
      </w:r>
    </w:p>
    <w:p>
      <w:r>
        <w:rPr>
          <w:b w:val="0"/>
          <w:color w:val="2D3748"/>
          <w:sz w:val="21"/>
          <w:rFonts w:eastAsia="Hiragino Kaku Gothic Pro"/>
        </w:rPr>
        <w:t xml:space="preserve">  • Mac クラムシェルモード: 内蔵マイクが物理的に使えない。外部マイクを選ぶ必要あり</w:t>
      </w:r>
    </w:p>
    <w:p>
      <w:r>
        <w:rPr>
          <w:b w:val="0"/>
          <w:color w:val="2D3748"/>
          <w:sz w:val="21"/>
          <w:rFonts w:eastAsia="Hiragino Kaku Gothic Pro"/>
        </w:rPr>
        <w:t xml:space="preserve">  • 実機検証中に判明したマイク問題: システム設定で別のマイクデバイス (DJI MIC 等) が選ばれていると拾わない</w:t>
      </w:r>
    </w:p>
    <w:p>
      <w:r>
        <w:br w:type="page"/>
      </w:r>
    </w:p>
    <w:p>
      <w:r>
        <w:rPr>
          <w:b/>
          <w:color w:val="663AB7"/>
          <w:sz w:val="40"/>
          <w:rFonts w:eastAsia="Hiragino Kaku Gothic Pro"/>
        </w:rPr>
        <w:t>12. 本セッションのコミット履歴 (16 件)</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color w:val="663AB7"/>
                <w:sz w:val="20"/>
                <w:rFonts w:eastAsia="Hiragino Kaku Gothic Pro"/>
              </w:rPr>
              <w:t>#</w:t>
            </w:r>
          </w:p>
        </w:tc>
        <w:tc>
          <w:tcPr>
            <w:tcW w:type="dxa" w:w="2880"/>
          </w:tcPr>
          <w:p>
            <w:r/>
            <w:r>
              <w:rPr>
                <w:b/>
                <w:color w:val="663AB7"/>
                <w:sz w:val="20"/>
                <w:rFonts w:eastAsia="Hiragino Kaku Gothic Pro"/>
              </w:rPr>
              <w:t>Commit</w:t>
            </w:r>
          </w:p>
        </w:tc>
        <w:tc>
          <w:tcPr>
            <w:tcW w:type="dxa" w:w="2880"/>
          </w:tcPr>
          <w:p>
            <w:r/>
            <w:r>
              <w:rPr>
                <w:b/>
                <w:color w:val="663AB7"/>
                <w:sz w:val="20"/>
                <w:rFonts w:eastAsia="Hiragino Kaku Gothic Pro"/>
              </w:rPr>
              <w:t>内容</w:t>
            </w:r>
          </w:p>
        </w:tc>
      </w:tr>
      <w:tr>
        <w:tc>
          <w:tcPr>
            <w:tcW w:type="dxa" w:w="2880"/>
          </w:tcPr>
          <w:p>
            <w:r/>
            <w:r>
              <w:rPr>
                <w:sz w:val="18"/>
                <w:rFonts w:eastAsia="Hiragino Kaku Gothic Pro"/>
              </w:rPr>
              <w:t>1</w:t>
            </w:r>
          </w:p>
        </w:tc>
        <w:tc>
          <w:tcPr>
            <w:tcW w:type="dxa" w:w="2880"/>
          </w:tcPr>
          <w:p>
            <w:r/>
            <w:r>
              <w:rPr>
                <w:sz w:val="18"/>
                <w:rFonts w:eastAsia="Hiragino Kaku Gothic Pro"/>
              </w:rPr>
              <w:t>4817de1</w:t>
            </w:r>
          </w:p>
        </w:tc>
        <w:tc>
          <w:tcPr>
            <w:tcW w:type="dxa" w:w="2880"/>
          </w:tcPr>
          <w:p>
            <w:r/>
            <w:r>
              <w:rPr>
                <w:sz w:val="18"/>
                <w:rFonts w:eastAsia="Hiragino Kaku Gothic Pro"/>
              </w:rPr>
              <w:t>Feature 9 Phase 1: 生徒バディに状況把握能力を追加</w:t>
            </w:r>
          </w:p>
        </w:tc>
      </w:tr>
      <w:tr>
        <w:tc>
          <w:tcPr>
            <w:tcW w:type="dxa" w:w="2880"/>
          </w:tcPr>
          <w:p>
            <w:r/>
            <w:r>
              <w:rPr>
                <w:sz w:val="18"/>
                <w:rFonts w:eastAsia="Hiragino Kaku Gothic Pro"/>
              </w:rPr>
              <w:t>2</w:t>
            </w:r>
          </w:p>
        </w:tc>
        <w:tc>
          <w:tcPr>
            <w:tcW w:type="dxa" w:w="2880"/>
          </w:tcPr>
          <w:p>
            <w:r/>
            <w:r>
              <w:rPr>
                <w:sz w:val="18"/>
                <w:rFonts w:eastAsia="Hiragino Kaku Gothic Pro"/>
              </w:rPr>
              <w:t>8c544bb</w:t>
            </w:r>
          </w:p>
        </w:tc>
        <w:tc>
          <w:tcPr>
            <w:tcW w:type="dxa" w:w="2880"/>
          </w:tcPr>
          <w:p>
            <w:r/>
            <w:r>
              <w:rPr>
                <w:sz w:val="18"/>
                <w:rFonts w:eastAsia="Hiragino Kaku Gothic Pro"/>
              </w:rPr>
              <w:t>Fix #1: buddyVisible UI チェックボックス崩れ</w:t>
            </w:r>
          </w:p>
        </w:tc>
      </w:tr>
      <w:tr>
        <w:tc>
          <w:tcPr>
            <w:tcW w:type="dxa" w:w="2880"/>
          </w:tcPr>
          <w:p>
            <w:r/>
            <w:r>
              <w:rPr>
                <w:sz w:val="18"/>
                <w:rFonts w:eastAsia="Hiragino Kaku Gothic Pro"/>
              </w:rPr>
              <w:t>3</w:t>
            </w:r>
          </w:p>
        </w:tc>
        <w:tc>
          <w:tcPr>
            <w:tcW w:type="dxa" w:w="2880"/>
          </w:tcPr>
          <w:p>
            <w:r/>
            <w:r>
              <w:rPr>
                <w:sz w:val="18"/>
                <w:rFonts w:eastAsia="Hiragino Kaku Gothic Pro"/>
              </w:rPr>
              <w:t>1338eec</w:t>
            </w:r>
          </w:p>
        </w:tc>
        <w:tc>
          <w:tcPr>
            <w:tcW w:type="dxa" w:w="2880"/>
          </w:tcPr>
          <w:p>
            <w:r/>
            <w:r>
              <w:rPr>
                <w:sz w:val="18"/>
                <w:rFonts w:eastAsia="Hiragino Kaku Gothic Pro"/>
              </w:rPr>
              <w:t>Fix #2: 最近のコメント初期表示 + ソート + 時刻 + アイコン</w:t>
            </w:r>
          </w:p>
        </w:tc>
      </w:tr>
      <w:tr>
        <w:tc>
          <w:tcPr>
            <w:tcW w:type="dxa" w:w="2880"/>
          </w:tcPr>
          <w:p>
            <w:r/>
            <w:r>
              <w:rPr>
                <w:sz w:val="18"/>
                <w:rFonts w:eastAsia="Hiragino Kaku Gothic Pro"/>
              </w:rPr>
              <w:t>4</w:t>
            </w:r>
          </w:p>
        </w:tc>
        <w:tc>
          <w:tcPr>
            <w:tcW w:type="dxa" w:w="2880"/>
          </w:tcPr>
          <w:p>
            <w:r/>
            <w:r>
              <w:rPr>
                <w:sz w:val="18"/>
                <w:rFonts w:eastAsia="Hiragino Kaku Gothic Pro"/>
              </w:rPr>
              <w:t>4b5b68c</w:t>
            </w:r>
          </w:p>
        </w:tc>
        <w:tc>
          <w:tcPr>
            <w:tcW w:type="dxa" w:w="2880"/>
          </w:tcPr>
          <w:p>
            <w:r/>
            <w:r>
              <w:rPr>
                <w:sz w:val="18"/>
                <w:rFonts w:eastAsia="Hiragino Kaku Gothic Pro"/>
              </w:rPr>
              <w:t>Fix #3: sw.js network-first 化 (v3→v4)</w:t>
            </w:r>
          </w:p>
        </w:tc>
      </w:tr>
      <w:tr>
        <w:tc>
          <w:tcPr>
            <w:tcW w:type="dxa" w:w="2880"/>
          </w:tcPr>
          <w:p>
            <w:r/>
            <w:r>
              <w:rPr>
                <w:sz w:val="18"/>
                <w:rFonts w:eastAsia="Hiragino Kaku Gothic Pro"/>
              </w:rPr>
              <w:t>5</w:t>
            </w:r>
          </w:p>
        </w:tc>
        <w:tc>
          <w:tcPr>
            <w:tcW w:type="dxa" w:w="2880"/>
          </w:tcPr>
          <w:p>
            <w:r/>
            <w:r>
              <w:rPr>
                <w:sz w:val="18"/>
                <w:rFonts w:eastAsia="Hiragino Kaku Gothic Pro"/>
              </w:rPr>
              <w:t>6ff38dd</w:t>
            </w:r>
          </w:p>
        </w:tc>
        <w:tc>
          <w:tcPr>
            <w:tcW w:type="dxa" w:w="2880"/>
          </w:tcPr>
          <w:p>
            <w:r/>
            <w:r>
              <w:rPr>
                <w:sz w:val="18"/>
                <w:rFonts w:eastAsia="Hiragino Kaku Gothic Pro"/>
              </w:rPr>
              <w:t>Fix #4: SW 自動更新メカニズム (永久解決)</w:t>
            </w:r>
          </w:p>
        </w:tc>
      </w:tr>
      <w:tr>
        <w:tc>
          <w:tcPr>
            <w:tcW w:type="dxa" w:w="2880"/>
          </w:tcPr>
          <w:p>
            <w:r/>
            <w:r>
              <w:rPr>
                <w:sz w:val="18"/>
                <w:rFonts w:eastAsia="Hiragino Kaku Gothic Pro"/>
              </w:rPr>
              <w:t>6</w:t>
            </w:r>
          </w:p>
        </w:tc>
        <w:tc>
          <w:tcPr>
            <w:tcW w:type="dxa" w:w="2880"/>
          </w:tcPr>
          <w:p>
            <w:r/>
            <w:r>
              <w:rPr>
                <w:sz w:val="18"/>
                <w:rFonts w:eastAsia="Hiragino Kaku Gothic Pro"/>
              </w:rPr>
              <w:t>f289178</w:t>
            </w:r>
          </w:p>
        </w:tc>
        <w:tc>
          <w:tcPr>
            <w:tcW w:type="dxa" w:w="2880"/>
          </w:tcPr>
          <w:p>
            <w:r/>
            <w:r>
              <w:rPr>
                <w:sz w:val="18"/>
                <w:rFonts w:eastAsia="Hiragino Kaku Gothic Pro"/>
              </w:rPr>
              <w:t>Feature 9 Phase 2: 講師バディ・教室長バディ + 申し送り Inbox</w:t>
            </w:r>
          </w:p>
        </w:tc>
      </w:tr>
      <w:tr>
        <w:tc>
          <w:tcPr>
            <w:tcW w:type="dxa" w:w="2880"/>
          </w:tcPr>
          <w:p>
            <w:r/>
            <w:r>
              <w:rPr>
                <w:sz w:val="18"/>
                <w:rFonts w:eastAsia="Hiragino Kaku Gothic Pro"/>
              </w:rPr>
              <w:t>7</w:t>
            </w:r>
          </w:p>
        </w:tc>
        <w:tc>
          <w:tcPr>
            <w:tcW w:type="dxa" w:w="2880"/>
          </w:tcPr>
          <w:p>
            <w:r/>
            <w:r>
              <w:rPr>
                <w:sz w:val="18"/>
                <w:rFonts w:eastAsia="Hiragino Kaku Gothic Pro"/>
              </w:rPr>
              <w:t>5a13038</w:t>
            </w:r>
          </w:p>
        </w:tc>
        <w:tc>
          <w:tcPr>
            <w:tcW w:type="dxa" w:w="2880"/>
          </w:tcPr>
          <w:p>
            <w:r/>
            <w:r>
              <w:rPr>
                <w:sz w:val="18"/>
                <w:rFonts w:eastAsia="Hiragino Kaku Gothic Pro"/>
              </w:rPr>
              <w:t>Feature 9 Phase 3: オーナーロール + マルチ教室土台 + AIBuddyOwner</w:t>
            </w:r>
          </w:p>
        </w:tc>
      </w:tr>
      <w:tr>
        <w:tc>
          <w:tcPr>
            <w:tcW w:type="dxa" w:w="2880"/>
          </w:tcPr>
          <w:p>
            <w:r/>
            <w:r>
              <w:rPr>
                <w:sz w:val="18"/>
                <w:rFonts w:eastAsia="Hiragino Kaku Gothic Pro"/>
              </w:rPr>
              <w:t>8</w:t>
            </w:r>
          </w:p>
        </w:tc>
        <w:tc>
          <w:tcPr>
            <w:tcW w:type="dxa" w:w="2880"/>
          </w:tcPr>
          <w:p>
            <w:r/>
            <w:r>
              <w:rPr>
                <w:sz w:val="18"/>
                <w:rFonts w:eastAsia="Hiragino Kaku Gothic Pro"/>
              </w:rPr>
              <w:t>a4e7803</w:t>
            </w:r>
          </w:p>
        </w:tc>
        <w:tc>
          <w:tcPr>
            <w:tcW w:type="dxa" w:w="2880"/>
          </w:tcPr>
          <w:p>
            <w:r/>
            <w:r>
              <w:rPr>
                <w:sz w:val="18"/>
                <w:rFonts w:eastAsia="Hiragino Kaku Gothic Pro"/>
              </w:rPr>
              <w:t>Fix #5: 講師ポータル起動エラー (const db 重複 + migration 権限)</w:t>
            </w:r>
          </w:p>
        </w:tc>
      </w:tr>
      <w:tr>
        <w:tc>
          <w:tcPr>
            <w:tcW w:type="dxa" w:w="2880"/>
          </w:tcPr>
          <w:p>
            <w:r/>
            <w:r>
              <w:rPr>
                <w:sz w:val="18"/>
                <w:rFonts w:eastAsia="Hiragino Kaku Gothic Pro"/>
              </w:rPr>
              <w:t>9</w:t>
            </w:r>
          </w:p>
        </w:tc>
        <w:tc>
          <w:tcPr>
            <w:tcW w:type="dxa" w:w="2880"/>
          </w:tcPr>
          <w:p>
            <w:r/>
            <w:r>
              <w:rPr>
                <w:sz w:val="18"/>
                <w:rFonts w:eastAsia="Hiragino Kaku Gothic Pro"/>
              </w:rPr>
              <w:t>5d811be</w:t>
            </w:r>
          </w:p>
        </w:tc>
        <w:tc>
          <w:tcPr>
            <w:tcW w:type="dxa" w:w="2880"/>
          </w:tcPr>
          <w:p>
            <w:r/>
            <w:r>
              <w:rPr>
                <w:sz w:val="18"/>
                <w:rFonts w:eastAsia="Hiragino Kaku Gothic Pro"/>
              </w:rPr>
              <w:t>Fix #6: 申し送り Inbox の複合インデックス不足</w:t>
            </w:r>
          </w:p>
        </w:tc>
      </w:tr>
      <w:tr>
        <w:tc>
          <w:tcPr>
            <w:tcW w:type="dxa" w:w="2880"/>
          </w:tcPr>
          <w:p>
            <w:r/>
            <w:r>
              <w:rPr>
                <w:sz w:val="18"/>
                <w:rFonts w:eastAsia="Hiragino Kaku Gothic Pro"/>
              </w:rPr>
              <w:t>10</w:t>
            </w:r>
          </w:p>
        </w:tc>
        <w:tc>
          <w:tcPr>
            <w:tcW w:type="dxa" w:w="2880"/>
          </w:tcPr>
          <w:p>
            <w:r/>
            <w:r>
              <w:rPr>
                <w:sz w:val="18"/>
                <w:rFonts w:eastAsia="Hiragino Kaku Gothic Pro"/>
              </w:rPr>
              <w:t>2e9d9b0</w:t>
            </w:r>
          </w:p>
        </w:tc>
        <w:tc>
          <w:tcPr>
            <w:tcW w:type="dxa" w:w="2880"/>
          </w:tcPr>
          <w:p>
            <w:r/>
            <w:r>
              <w:rPr>
                <w:sz w:val="18"/>
                <w:rFonts w:eastAsia="Hiragino Kaku Gothic Pro"/>
              </w:rPr>
              <w:t>Fix #7/#8: teacherComments index 不足 + Anthropic 529 自動リトライ</w:t>
            </w:r>
          </w:p>
        </w:tc>
      </w:tr>
      <w:tr>
        <w:tc>
          <w:tcPr>
            <w:tcW w:type="dxa" w:w="2880"/>
          </w:tcPr>
          <w:p>
            <w:r/>
            <w:r>
              <w:rPr>
                <w:sz w:val="18"/>
                <w:rFonts w:eastAsia="Hiragino Kaku Gothic Pro"/>
              </w:rPr>
              <w:t>11</w:t>
            </w:r>
          </w:p>
        </w:tc>
        <w:tc>
          <w:tcPr>
            <w:tcW w:type="dxa" w:w="2880"/>
          </w:tcPr>
          <w:p>
            <w:r/>
            <w:r>
              <w:rPr>
                <w:sz w:val="18"/>
                <w:rFonts w:eastAsia="Hiragino Kaku Gothic Pro"/>
              </w:rPr>
              <w:t>74bd9f4</w:t>
            </w:r>
          </w:p>
        </w:tc>
        <w:tc>
          <w:tcPr>
            <w:tcW w:type="dxa" w:w="2880"/>
          </w:tcPr>
          <w:p>
            <w:r/>
            <w:r>
              <w:rPr>
                <w:sz w:val="18"/>
                <w:rFonts w:eastAsia="Hiragino Kaku Gothic Pro"/>
              </w:rPr>
              <w:t>Fix: ルカの返答が「逃げ腰」になる問題 + 529 リトライ強化</w:t>
            </w:r>
          </w:p>
        </w:tc>
      </w:tr>
      <w:tr>
        <w:tc>
          <w:tcPr>
            <w:tcW w:type="dxa" w:w="2880"/>
          </w:tcPr>
          <w:p>
            <w:r/>
            <w:r>
              <w:rPr>
                <w:sz w:val="18"/>
                <w:rFonts w:eastAsia="Hiragino Kaku Gothic Pro"/>
              </w:rPr>
              <w:t>12</w:t>
            </w:r>
          </w:p>
        </w:tc>
        <w:tc>
          <w:tcPr>
            <w:tcW w:type="dxa" w:w="2880"/>
          </w:tcPr>
          <w:p>
            <w:r/>
            <w:r>
              <w:rPr>
                <w:sz w:val="18"/>
                <w:rFonts w:eastAsia="Hiragino Kaku Gothic Pro"/>
              </w:rPr>
              <w:t>61d68e3</w:t>
            </w:r>
          </w:p>
        </w:tc>
        <w:tc>
          <w:tcPr>
            <w:tcW w:type="dxa" w:w="2880"/>
          </w:tcPr>
          <w:p>
            <w:r/>
            <w:r>
              <w:rPr>
                <w:sz w:val="18"/>
                <w:rFonts w:eastAsia="Hiragino Kaku Gothic Pro"/>
              </w:rPr>
              <w:t>Fix: 欠損データ時のルカの振る舞い + 待機中 UX フィードバック</w:t>
            </w:r>
          </w:p>
        </w:tc>
      </w:tr>
      <w:tr>
        <w:tc>
          <w:tcPr>
            <w:tcW w:type="dxa" w:w="2880"/>
          </w:tcPr>
          <w:p>
            <w:r/>
            <w:r>
              <w:rPr>
                <w:sz w:val="18"/>
                <w:rFonts w:eastAsia="Hiragino Kaku Gothic Pro"/>
              </w:rPr>
              <w:t>13</w:t>
            </w:r>
          </w:p>
        </w:tc>
        <w:tc>
          <w:tcPr>
            <w:tcW w:type="dxa" w:w="2880"/>
          </w:tcPr>
          <w:p>
            <w:r/>
            <w:r>
              <w:rPr>
                <w:sz w:val="18"/>
                <w:rFonts w:eastAsia="Hiragino Kaku Gothic Pro"/>
              </w:rPr>
              <w:t>9411a86</w:t>
            </w:r>
          </w:p>
        </w:tc>
        <w:tc>
          <w:tcPr>
            <w:tcW w:type="dxa" w:w="2880"/>
          </w:tcPr>
          <w:p>
            <w:r/>
            <w:r>
              <w:rPr>
                <w:sz w:val="18"/>
                <w:rFonts w:eastAsia="Hiragino Kaku Gothic Pro"/>
              </w:rPr>
              <w:t>Fix: 4秒後の待機メッセージを撤廃 (10秒のみに整理)</w:t>
            </w:r>
          </w:p>
        </w:tc>
      </w:tr>
      <w:tr>
        <w:tc>
          <w:tcPr>
            <w:tcW w:type="dxa" w:w="2880"/>
          </w:tcPr>
          <w:p>
            <w:r/>
            <w:r>
              <w:rPr>
                <w:sz w:val="18"/>
                <w:rFonts w:eastAsia="Hiragino Kaku Gothic Pro"/>
              </w:rPr>
              <w:t>14</w:t>
            </w:r>
          </w:p>
        </w:tc>
        <w:tc>
          <w:tcPr>
            <w:tcW w:type="dxa" w:w="2880"/>
          </w:tcPr>
          <w:p>
            <w:r/>
            <w:r>
              <w:rPr>
                <w:sz w:val="18"/>
                <w:rFonts w:eastAsia="Hiragino Kaku Gothic Pro"/>
              </w:rPr>
              <w:t>914ca21</w:t>
            </w:r>
          </w:p>
        </w:tc>
        <w:tc>
          <w:tcPr>
            <w:tcW w:type="dxa" w:w="2880"/>
          </w:tcPr>
          <w:p>
            <w:r/>
            <w:r>
              <w:rPr>
                <w:sz w:val="18"/>
                <w:rFonts w:eastAsia="Hiragino Kaku Gothic Pro"/>
              </w:rPr>
              <w:t>Fix: 音声入力が反応しない問題の調査 + 診断ログ追加</w:t>
            </w:r>
          </w:p>
        </w:tc>
      </w:tr>
      <w:tr>
        <w:tc>
          <w:tcPr>
            <w:tcW w:type="dxa" w:w="2880"/>
          </w:tcPr>
          <w:p>
            <w:r/>
            <w:r>
              <w:rPr>
                <w:sz w:val="18"/>
                <w:rFonts w:eastAsia="Hiragino Kaku Gothic Pro"/>
              </w:rPr>
              <w:t>15</w:t>
            </w:r>
          </w:p>
        </w:tc>
        <w:tc>
          <w:tcPr>
            <w:tcW w:type="dxa" w:w="2880"/>
          </w:tcPr>
          <w:p>
            <w:r/>
            <w:r>
              <w:rPr>
                <w:sz w:val="18"/>
                <w:rFonts w:eastAsia="Hiragino Kaku Gothic Pro"/>
              </w:rPr>
              <w:t>b933119</w:t>
            </w:r>
          </w:p>
        </w:tc>
        <w:tc>
          <w:tcPr>
            <w:tcW w:type="dxa" w:w="2880"/>
          </w:tcPr>
          <w:p>
            <w:r/>
            <w:r>
              <w:rPr>
                <w:sz w:val="18"/>
                <w:rFonts w:eastAsia="Hiragino Kaku Gothic Pro"/>
              </w:rPr>
              <w:t>Fix: 音声入力の「聞いてる」状態を視覚化 + no-speech 案内</w:t>
            </w:r>
          </w:p>
        </w:tc>
      </w:tr>
      <w:tr>
        <w:tc>
          <w:tcPr>
            <w:tcW w:type="dxa" w:w="2880"/>
          </w:tcPr>
          <w:p>
            <w:r/>
            <w:r>
              <w:rPr>
                <w:sz w:val="18"/>
                <w:rFonts w:eastAsia="Hiragino Kaku Gothic Pro"/>
              </w:rPr>
              <w:t>16</w:t>
            </w:r>
          </w:p>
        </w:tc>
        <w:tc>
          <w:tcPr>
            <w:tcW w:type="dxa" w:w="2880"/>
          </w:tcPr>
          <w:p>
            <w:r/>
            <w:r>
              <w:rPr>
                <w:sz w:val="18"/>
                <w:rFonts w:eastAsia="Hiragino Kaku Gothic Pro"/>
              </w:rPr>
              <w:t>16f0bb2</w:t>
            </w:r>
          </w:p>
        </w:tc>
        <w:tc>
          <w:tcPr>
            <w:tcW w:type="dxa" w:w="2880"/>
          </w:tcPr>
          <w:p>
            <w:r/>
            <w:r>
              <w:rPr>
                <w:sz w:val="18"/>
                <w:rFonts w:eastAsia="Hiragino Kaku Gothic Pro"/>
              </w:rPr>
              <w:t>Feature 8a 再挑戦: 音声入力を常時マイクモード化</w:t>
            </w:r>
          </w:p>
        </w:tc>
      </w:tr>
    </w:tbl>
    <w:p/>
    <w:p>
      <w:r>
        <w:br w:type="page"/>
      </w:r>
    </w:p>
    <w:p>
      <w:r>
        <w:rPr>
          <w:b/>
          <w:color w:val="663AB7"/>
          <w:sz w:val="40"/>
          <w:rFonts w:eastAsia="Hiragino Kaku Gothic Pro"/>
        </w:rPr>
        <w:t>13. デプロイ手順</w:t>
      </w:r>
    </w:p>
    <w:p>
      <w:r>
        <w:rPr>
          <w:b/>
          <w:color w:val="2D3748"/>
          <w:sz w:val="24"/>
          <w:rFonts w:eastAsia="Hiragino Kaku Gothic Pro"/>
        </w:rPr>
        <w:t>現在の状態</w:t>
      </w:r>
    </w:p>
    <w:p>
      <w:r>
        <w:rPr>
          <w:b w:val="0"/>
          <w:color w:val="2D3748"/>
          <w:sz w:val="21"/>
          <w:rFonts w:eastAsia="Hiragino Kaku Gothic Pro"/>
        </w:rPr>
        <w:t xml:space="preserve">  • 開発ブランチ: claude/deploy-schedule-teacher-features-5E85T</w:t>
      </w:r>
    </w:p>
    <w:p>
      <w:r>
        <w:rPr>
          <w:b w:val="0"/>
          <w:color w:val="2D3748"/>
          <w:sz w:val="21"/>
          <w:rFonts w:eastAsia="Hiragino Kaku Gothic Pro"/>
        </w:rPr>
        <w:t xml:space="preserve">  • 最新 commit: 16f0bb2</w:t>
      </w:r>
    </w:p>
    <w:p>
      <w:r>
        <w:rPr>
          <w:b w:val="0"/>
          <w:color w:val="2D3748"/>
          <w:sz w:val="21"/>
          <w:rFonts w:eastAsia="Hiragino Kaku Gothic Pro"/>
        </w:rPr>
        <w:t xml:space="preserve">  • プレビューチャネル: preview-feature9-p1 (2026-04-15 有効期限)</w:t>
      </w:r>
    </w:p>
    <w:p>
      <w:r>
        <w:rPr>
          <w:b w:val="0"/>
          <w:color w:val="2D3748"/>
          <w:sz w:val="21"/>
          <w:rFonts w:eastAsia="Hiragino Kaku Gothic Pro"/>
        </w:rPr>
        <w:t xml:space="preserve">  • Firestore Rules: 本番にデプロイ済み (users / handoffLog / classrooms 追加)</w:t>
      </w:r>
    </w:p>
    <w:p>
      <w:r>
        <w:rPr>
          <w:b w:val="0"/>
          <w:color w:val="2D3748"/>
          <w:sz w:val="21"/>
          <w:rFonts w:eastAsia="Hiragino Kaku Gothic Pro"/>
        </w:rPr>
        <w:t xml:space="preserve">  • Firestore Indexes: teacherComments の composite index を indexes.json に追加済み。</w:t>
      </w:r>
    </w:p>
    <w:p>
      <w:r>
        <w:rPr>
          <w:b w:val="0"/>
          <w:color w:val="2D3748"/>
          <w:sz w:val="21"/>
          <w:rFonts w:eastAsia="Hiragino Kaku Gothic Pro"/>
        </w:rPr>
        <w:t xml:space="preserve">    まだ firebase deploy --only firestore:indexes はしていないが、コード側で JS フィルタに切替済みなので不要</w:t>
      </w:r>
    </w:p>
    <w:p/>
    <w:p>
      <w:r>
        <w:rPr>
          <w:b/>
          <w:color w:val="2D3748"/>
          <w:sz w:val="24"/>
          <w:rFonts w:eastAsia="Hiragino Kaku Gothic Pro"/>
        </w:rPr>
        <w:t>本番デプロイする場合</w:t>
      </w:r>
    </w:p>
    <w:p>
      <w:r>
        <w:rPr>
          <w:b w:val="0"/>
          <w:color w:val="2D3748"/>
          <w:sz w:val="21"/>
          <w:rFonts w:eastAsia="Hiragino Kaku Gothic Pro"/>
        </w:rPr>
        <w:t>1. main にマージ:</w:t>
      </w:r>
    </w:p>
    <w:p>
      <w:r>
        <w:rPr>
          <w:b w:val="0"/>
          <w:color w:val="718096"/>
          <w:sz w:val="21"/>
          <w:rFonts w:eastAsia="Hiragino Kaku Gothic Pro"/>
        </w:rPr>
        <w:t xml:space="preserve">   git checkout main</w:t>
      </w:r>
    </w:p>
    <w:p>
      <w:r>
        <w:rPr>
          <w:b w:val="0"/>
          <w:color w:val="718096"/>
          <w:sz w:val="21"/>
          <w:rFonts w:eastAsia="Hiragino Kaku Gothic Pro"/>
        </w:rPr>
        <w:t xml:space="preserve">   git merge claude/deploy-schedule-teacher-features-5E85T</w:t>
      </w:r>
    </w:p>
    <w:p>
      <w:r>
        <w:rPr>
          <w:b w:val="0"/>
          <w:color w:val="2D3748"/>
          <w:sz w:val="21"/>
          <w:rFonts w:eastAsia="Hiragino Kaku Gothic Pro"/>
        </w:rPr>
        <w:t>2. 本番 hosting にデプロイ:</w:t>
      </w:r>
    </w:p>
    <w:p>
      <w:r>
        <w:rPr>
          <w:b w:val="0"/>
          <w:color w:val="718096"/>
          <w:sz w:val="21"/>
          <w:rFonts w:eastAsia="Hiragino Kaku Gothic Pro"/>
        </w:rPr>
        <w:t xml:space="preserve">   firebase deploy --only hosting --project hero-s-points</w:t>
      </w:r>
    </w:p>
    <w:p>
      <w:r>
        <w:rPr>
          <w:b w:val="0"/>
          <w:color w:val="2D3748"/>
          <w:sz w:val="21"/>
          <w:rFonts w:eastAsia="Hiragino Kaku Gothic Pro"/>
        </w:rPr>
        <w:t>3. (任意) Firestore Indexes も更新しておく:</w:t>
      </w:r>
    </w:p>
    <w:p>
      <w:r>
        <w:rPr>
          <w:b w:val="0"/>
          <w:color w:val="718096"/>
          <w:sz w:val="21"/>
          <w:rFonts w:eastAsia="Hiragino Kaku Gothic Pro"/>
        </w:rPr>
        <w:t xml:space="preserve">   firebase deploy --only firestore:indexes --project hero-s-points</w:t>
      </w:r>
    </w:p>
    <w:p/>
    <w:p>
      <w:r>
        <w:rPr>
          <w:b w:val="0"/>
          <w:color w:val="718096"/>
          <w:sz w:val="21"/>
          <w:rFonts w:eastAsia="Hiragino Kaku Gothic Pro"/>
        </w:rPr>
        <w:t>SW 自動更新メカニズムが入っているので、既存ユーザーは次回アクセス時に自動で新版に切り替わる。但し初回だけは Application &gt; Storage &gt; Clear site data が必要になる可能性あり。</w:t>
      </w:r>
    </w:p>
    <w:p>
      <w:r>
        <w:br w:type="page"/>
      </w:r>
    </w:p>
    <w:p>
      <w:r>
        <w:rPr>
          <w:b/>
          <w:color w:val="663AB7"/>
          <w:sz w:val="40"/>
          <w:rFonts w:eastAsia="Hiragino Kaku Gothic Pro"/>
        </w:rPr>
        <w:t>14. 運用コスト試算</w:t>
      </w:r>
    </w:p>
    <w:p>
      <w:r>
        <w:rPr>
          <w:b/>
          <w:color w:val="2D3748"/>
          <w:sz w:val="24"/>
          <w:rFonts w:eastAsia="Hiragino Kaku Gothic Pro"/>
        </w:rPr>
        <w:t>Phase 1 のみ運用した場合</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項目</w:t>
            </w:r>
          </w:p>
        </w:tc>
        <w:tc>
          <w:tcPr>
            <w:tcW w:type="dxa" w:w="4320"/>
          </w:tcPr>
          <w:p>
            <w:r/>
            <w:r>
              <w:rPr>
                <w:b/>
                <w:color w:val="663AB7"/>
                <w:sz w:val="20"/>
                <w:rFonts w:eastAsia="Hiragino Kaku Gothic Pro"/>
              </w:rPr>
              <w:t>値</w:t>
            </w:r>
          </w:p>
        </w:tc>
      </w:tr>
      <w:tr>
        <w:tc>
          <w:tcPr>
            <w:tcW w:type="dxa" w:w="4320"/>
          </w:tcPr>
          <w:p>
            <w:r/>
            <w:r>
              <w:rPr>
                <w:sz w:val="18"/>
                <w:rFonts w:eastAsia="Hiragino Kaku Gothic Pro"/>
              </w:rPr>
              <w:t>対象</w:t>
            </w:r>
          </w:p>
        </w:tc>
        <w:tc>
          <w:tcPr>
            <w:tcW w:type="dxa" w:w="4320"/>
          </w:tcPr>
          <w:p>
            <w:r/>
            <w:r>
              <w:rPr>
                <w:sz w:val="18"/>
                <w:rFonts w:eastAsia="Hiragino Kaku Gothic Pro"/>
              </w:rPr>
              <w:t>生徒バディ (ルカ) のみ</w:t>
            </w:r>
          </w:p>
        </w:tc>
      </w:tr>
      <w:tr>
        <w:tc>
          <w:tcPr>
            <w:tcW w:type="dxa" w:w="4320"/>
          </w:tcPr>
          <w:p>
            <w:r/>
            <w:r>
              <w:rPr>
                <w:sz w:val="18"/>
                <w:rFonts w:eastAsia="Hiragino Kaku Gothic Pro"/>
              </w:rPr>
              <w:t>モデル</w:t>
            </w:r>
          </w:p>
        </w:tc>
        <w:tc>
          <w:tcPr>
            <w:tcW w:type="dxa" w:w="4320"/>
          </w:tcPr>
          <w:p>
            <w:r/>
            <w:r>
              <w:rPr>
                <w:sz w:val="18"/>
                <w:rFonts w:eastAsia="Hiragino Kaku Gothic Pro"/>
              </w:rPr>
              <w:t>Claude Haiku 4.5</w:t>
            </w:r>
          </w:p>
        </w:tc>
      </w:tr>
      <w:tr>
        <w:tc>
          <w:tcPr>
            <w:tcW w:type="dxa" w:w="4320"/>
          </w:tcPr>
          <w:p>
            <w:r/>
            <w:r>
              <w:rPr>
                <w:sz w:val="18"/>
                <w:rFonts w:eastAsia="Hiragino Kaku Gothic Pro"/>
              </w:rPr>
              <w:t>プロンプトキャッシュ</w:t>
            </w:r>
          </w:p>
        </w:tc>
        <w:tc>
          <w:tcPr>
            <w:tcW w:type="dxa" w:w="4320"/>
          </w:tcPr>
          <w:p>
            <w:r/>
            <w:r>
              <w:rPr>
                <w:sz w:val="18"/>
                <w:rFonts w:eastAsia="Hiragino Kaku Gothic Pro"/>
              </w:rPr>
              <w:t>有効 (3174 tok が 90% オフ)</w:t>
            </w:r>
          </w:p>
        </w:tc>
      </w:tr>
      <w:tr>
        <w:tc>
          <w:tcPr>
            <w:tcW w:type="dxa" w:w="4320"/>
          </w:tcPr>
          <w:p>
            <w:r/>
            <w:r>
              <w:rPr>
                <w:sz w:val="18"/>
                <w:rFonts w:eastAsia="Hiragino Kaku Gothic Pro"/>
              </w:rPr>
              <w:t>1 メッセージ単価</w:t>
            </w:r>
          </w:p>
        </w:tc>
        <w:tc>
          <w:tcPr>
            <w:tcW w:type="dxa" w:w="4320"/>
          </w:tcPr>
          <w:p>
            <w:r/>
            <w:r>
              <w:rPr>
                <w:sz w:val="18"/>
                <w:rFonts w:eastAsia="Hiragino Kaku Gothic Pro"/>
              </w:rPr>
              <w:t>約 0.45 円 (キャッシュヒット時)</w:t>
            </w:r>
          </w:p>
        </w:tc>
      </w:tr>
      <w:tr>
        <w:tc>
          <w:tcPr>
            <w:tcW w:type="dxa" w:w="4320"/>
          </w:tcPr>
          <w:p>
            <w:r/>
            <w:r>
              <w:rPr>
                <w:sz w:val="18"/>
                <w:rFonts w:eastAsia="Hiragino Kaku Gothic Pro"/>
              </w:rPr>
              <w:t>50 生徒 × 15 msg/日 × 30 日</w:t>
            </w:r>
          </w:p>
        </w:tc>
        <w:tc>
          <w:tcPr>
            <w:tcW w:type="dxa" w:w="4320"/>
          </w:tcPr>
          <w:p>
            <w:r/>
            <w:r>
              <w:rPr>
                <w:sz w:val="18"/>
                <w:rFonts w:eastAsia="Hiragino Kaku Gothic Pro"/>
              </w:rPr>
              <w:t>約 22,500 メッセージ/月</w:t>
            </w:r>
          </w:p>
        </w:tc>
      </w:tr>
      <w:tr>
        <w:tc>
          <w:tcPr>
            <w:tcW w:type="dxa" w:w="4320"/>
          </w:tcPr>
          <w:p>
            <w:r/>
            <w:r>
              <w:rPr>
                <w:sz w:val="18"/>
                <w:rFonts w:eastAsia="Hiragino Kaku Gothic Pro"/>
              </w:rPr>
              <w:t>月額試算</w:t>
            </w:r>
          </w:p>
        </w:tc>
        <w:tc>
          <w:tcPr>
            <w:tcW w:type="dxa" w:w="4320"/>
          </w:tcPr>
          <w:p>
            <w:r/>
            <w:r>
              <w:rPr>
                <w:sz w:val="18"/>
                <w:rFonts w:eastAsia="Hiragino Kaku Gothic Pro"/>
              </w:rPr>
              <w:t>約 10,000 円 (従来 18,000 円から約 -44%)</w:t>
            </w:r>
          </w:p>
        </w:tc>
      </w:tr>
    </w:tbl>
    <w:p/>
    <w:p>
      <w:r>
        <w:rPr>
          <w:b/>
          <w:color w:val="2D3748"/>
          <w:sz w:val="24"/>
          <w:rFonts w:eastAsia="Hiragino Kaku Gothic Pro"/>
        </w:rPr>
        <w:t>Phase 1 + Phase 2 運用時</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項目</w:t>
            </w:r>
          </w:p>
        </w:tc>
        <w:tc>
          <w:tcPr>
            <w:tcW w:type="dxa" w:w="4320"/>
          </w:tcPr>
          <w:p>
            <w:r/>
            <w:r>
              <w:rPr>
                <w:b/>
                <w:color w:val="663AB7"/>
                <w:sz w:val="20"/>
                <w:rFonts w:eastAsia="Hiragino Kaku Gothic Pro"/>
              </w:rPr>
              <w:t>値</w:t>
            </w:r>
          </w:p>
        </w:tc>
      </w:tr>
      <w:tr>
        <w:tc>
          <w:tcPr>
            <w:tcW w:type="dxa" w:w="4320"/>
          </w:tcPr>
          <w:p>
            <w:r/>
            <w:r>
              <w:rPr>
                <w:sz w:val="18"/>
                <w:rFonts w:eastAsia="Hiragino Kaku Gothic Pro"/>
              </w:rPr>
              <w:t>追加対象</w:t>
            </w:r>
          </w:p>
        </w:tc>
        <w:tc>
          <w:tcPr>
            <w:tcW w:type="dxa" w:w="4320"/>
          </w:tcPr>
          <w:p>
            <w:r/>
            <w:r>
              <w:rPr>
                <w:sz w:val="18"/>
                <w:rFonts w:eastAsia="Hiragino Kaku Gothic Pro"/>
              </w:rPr>
              <w:t>講師バディ + 教室長バディ</w:t>
            </w:r>
          </w:p>
        </w:tc>
      </w:tr>
      <w:tr>
        <w:tc>
          <w:tcPr>
            <w:tcW w:type="dxa" w:w="4320"/>
          </w:tcPr>
          <w:p>
            <w:r/>
            <w:r>
              <w:rPr>
                <w:sz w:val="18"/>
                <w:rFonts w:eastAsia="Hiragino Kaku Gothic Pro"/>
              </w:rPr>
              <w:t>モデル</w:t>
            </w:r>
          </w:p>
        </w:tc>
        <w:tc>
          <w:tcPr>
            <w:tcW w:type="dxa" w:w="4320"/>
          </w:tcPr>
          <w:p>
            <w:r/>
            <w:r>
              <w:rPr>
                <w:sz w:val="18"/>
                <w:rFonts w:eastAsia="Hiragino Kaku Gothic Pro"/>
              </w:rPr>
              <w:t>Claude Sonnet 4.6</w:t>
            </w:r>
          </w:p>
        </w:tc>
      </w:tr>
      <w:tr>
        <w:tc>
          <w:tcPr>
            <w:tcW w:type="dxa" w:w="4320"/>
          </w:tcPr>
          <w:p>
            <w:r/>
            <w:r>
              <w:rPr>
                <w:sz w:val="18"/>
                <w:rFonts w:eastAsia="Hiragino Kaku Gothic Pro"/>
              </w:rPr>
              <w:t>講師バディ想定</w:t>
            </w:r>
          </w:p>
        </w:tc>
        <w:tc>
          <w:tcPr>
            <w:tcW w:type="dxa" w:w="4320"/>
          </w:tcPr>
          <w:p>
            <w:r/>
            <w:r>
              <w:rPr>
                <w:sz w:val="18"/>
                <w:rFonts w:eastAsia="Hiragino Kaku Gothic Pro"/>
              </w:rPr>
              <w:t>5 講師 × 10 msg/日 = 50 msg/日 = 1500 msg/月</w:t>
            </w:r>
          </w:p>
        </w:tc>
      </w:tr>
      <w:tr>
        <w:tc>
          <w:tcPr>
            <w:tcW w:type="dxa" w:w="4320"/>
          </w:tcPr>
          <w:p>
            <w:r/>
            <w:r>
              <w:rPr>
                <w:sz w:val="18"/>
                <w:rFonts w:eastAsia="Hiragino Kaku Gothic Pro"/>
              </w:rPr>
              <w:t>教室長バディ想定</w:t>
            </w:r>
          </w:p>
        </w:tc>
        <w:tc>
          <w:tcPr>
            <w:tcW w:type="dxa" w:w="4320"/>
          </w:tcPr>
          <w:p>
            <w:r/>
            <w:r>
              <w:rPr>
                <w:sz w:val="18"/>
                <w:rFonts w:eastAsia="Hiragino Kaku Gothic Pro"/>
              </w:rPr>
              <w:t>10 msg/日 = 300 msg/月</w:t>
            </w:r>
          </w:p>
        </w:tc>
      </w:tr>
      <w:tr>
        <w:tc>
          <w:tcPr>
            <w:tcW w:type="dxa" w:w="4320"/>
          </w:tcPr>
          <w:p>
            <w:r/>
            <w:r>
              <w:rPr>
                <w:sz w:val="18"/>
                <w:rFonts w:eastAsia="Hiragino Kaku Gothic Pro"/>
              </w:rPr>
              <w:t>Sonnet 1 メッセージ単価</w:t>
            </w:r>
          </w:p>
        </w:tc>
        <w:tc>
          <w:tcPr>
            <w:tcW w:type="dxa" w:w="4320"/>
          </w:tcPr>
          <w:p>
            <w:r/>
            <w:r>
              <w:rPr>
                <w:sz w:val="18"/>
                <w:rFonts w:eastAsia="Hiragino Kaku Gothic Pro"/>
              </w:rPr>
              <w:t>約 1.4 円</w:t>
            </w:r>
          </w:p>
        </w:tc>
      </w:tr>
      <w:tr>
        <w:tc>
          <w:tcPr>
            <w:tcW w:type="dxa" w:w="4320"/>
          </w:tcPr>
          <w:p>
            <w:r/>
            <w:r>
              <w:rPr>
                <w:sz w:val="18"/>
                <w:rFonts w:eastAsia="Hiragino Kaku Gothic Pro"/>
              </w:rPr>
              <w:t>追加月額</w:t>
            </w:r>
          </w:p>
        </w:tc>
        <w:tc>
          <w:tcPr>
            <w:tcW w:type="dxa" w:w="4320"/>
          </w:tcPr>
          <w:p>
            <w:r/>
            <w:r>
              <w:rPr>
                <w:sz w:val="18"/>
                <w:rFonts w:eastAsia="Hiragino Kaku Gothic Pro"/>
              </w:rPr>
              <w:t>約 2,500 円</w:t>
            </w:r>
          </w:p>
        </w:tc>
      </w:tr>
    </w:tbl>
    <w:p/>
    <w:p>
      <w:r>
        <w:rPr>
          <w:b/>
          <w:color w:val="2D3748"/>
          <w:sz w:val="24"/>
          <w:rFonts w:eastAsia="Hiragino Kaku Gothic Pro"/>
        </w:rPr>
        <w:t>Phase 3 追加運用時</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項目</w:t>
            </w:r>
          </w:p>
        </w:tc>
        <w:tc>
          <w:tcPr>
            <w:tcW w:type="dxa" w:w="4320"/>
          </w:tcPr>
          <w:p>
            <w:r/>
            <w:r>
              <w:rPr>
                <w:b/>
                <w:color w:val="663AB7"/>
                <w:sz w:val="20"/>
                <w:rFonts w:eastAsia="Hiragino Kaku Gothic Pro"/>
              </w:rPr>
              <w:t>値</w:t>
            </w:r>
          </w:p>
        </w:tc>
      </w:tr>
      <w:tr>
        <w:tc>
          <w:tcPr>
            <w:tcW w:type="dxa" w:w="4320"/>
          </w:tcPr>
          <w:p>
            <w:r/>
            <w:r>
              <w:rPr>
                <w:sz w:val="18"/>
                <w:rFonts w:eastAsia="Hiragino Kaku Gothic Pro"/>
              </w:rPr>
              <w:t>追加対象</w:t>
            </w:r>
          </w:p>
        </w:tc>
        <w:tc>
          <w:tcPr>
            <w:tcW w:type="dxa" w:w="4320"/>
          </w:tcPr>
          <w:p>
            <w:r/>
            <w:r>
              <w:rPr>
                <w:sz w:val="18"/>
                <w:rFonts w:eastAsia="Hiragino Kaku Gothic Pro"/>
              </w:rPr>
              <w:t>オーナーバディ</w:t>
            </w:r>
          </w:p>
        </w:tc>
      </w:tr>
      <w:tr>
        <w:tc>
          <w:tcPr>
            <w:tcW w:type="dxa" w:w="4320"/>
          </w:tcPr>
          <w:p>
            <w:r/>
            <w:r>
              <w:rPr>
                <w:sz w:val="18"/>
                <w:rFonts w:eastAsia="Hiragino Kaku Gothic Pro"/>
              </w:rPr>
              <w:t>モデル</w:t>
            </w:r>
          </w:p>
        </w:tc>
        <w:tc>
          <w:tcPr>
            <w:tcW w:type="dxa" w:w="4320"/>
          </w:tcPr>
          <w:p>
            <w:r/>
            <w:r>
              <w:rPr>
                <w:sz w:val="18"/>
                <w:rFonts w:eastAsia="Hiragino Kaku Gothic Pro"/>
              </w:rPr>
              <w:t>Claude Opus 4.6</w:t>
            </w:r>
          </w:p>
        </w:tc>
      </w:tr>
      <w:tr>
        <w:tc>
          <w:tcPr>
            <w:tcW w:type="dxa" w:w="4320"/>
          </w:tcPr>
          <w:p>
            <w:r/>
            <w:r>
              <w:rPr>
                <w:sz w:val="18"/>
                <w:rFonts w:eastAsia="Hiragino Kaku Gothic Pro"/>
              </w:rPr>
              <w:t>想定</w:t>
            </w:r>
          </w:p>
        </w:tc>
        <w:tc>
          <w:tcPr>
            <w:tcW w:type="dxa" w:w="4320"/>
          </w:tcPr>
          <w:p>
            <w:r/>
            <w:r>
              <w:rPr>
                <w:sz w:val="18"/>
                <w:rFonts w:eastAsia="Hiragino Kaku Gothic Pro"/>
              </w:rPr>
              <w:t>5-10 msg/日 = 200 msg/月</w:t>
            </w:r>
          </w:p>
        </w:tc>
      </w:tr>
      <w:tr>
        <w:tc>
          <w:tcPr>
            <w:tcW w:type="dxa" w:w="4320"/>
          </w:tcPr>
          <w:p>
            <w:r/>
            <w:r>
              <w:rPr>
                <w:sz w:val="18"/>
                <w:rFonts w:eastAsia="Hiragino Kaku Gothic Pro"/>
              </w:rPr>
              <w:t>Opus 1 メッセージ単価</w:t>
            </w:r>
          </w:p>
        </w:tc>
        <w:tc>
          <w:tcPr>
            <w:tcW w:type="dxa" w:w="4320"/>
          </w:tcPr>
          <w:p>
            <w:r/>
            <w:r>
              <w:rPr>
                <w:sz w:val="18"/>
                <w:rFonts w:eastAsia="Hiragino Kaku Gothic Pro"/>
              </w:rPr>
              <w:t>約 11 円</w:t>
            </w:r>
          </w:p>
        </w:tc>
      </w:tr>
      <w:tr>
        <w:tc>
          <w:tcPr>
            <w:tcW w:type="dxa" w:w="4320"/>
          </w:tcPr>
          <w:p>
            <w:r/>
            <w:r>
              <w:rPr>
                <w:sz w:val="18"/>
                <w:rFonts w:eastAsia="Hiragino Kaku Gothic Pro"/>
              </w:rPr>
              <w:t>追加月額</w:t>
            </w:r>
          </w:p>
        </w:tc>
        <w:tc>
          <w:tcPr>
            <w:tcW w:type="dxa" w:w="4320"/>
          </w:tcPr>
          <w:p>
            <w:r/>
            <w:r>
              <w:rPr>
                <w:sz w:val="18"/>
                <w:rFonts w:eastAsia="Hiragino Kaku Gothic Pro"/>
              </w:rPr>
              <w:t>約 2,200 円</w:t>
            </w:r>
          </w:p>
        </w:tc>
      </w:tr>
    </w:tbl>
    <w:p/>
    <w:p>
      <w:r>
        <w:rPr>
          <w:b/>
          <w:color w:val="2D3748"/>
          <w:sz w:val="24"/>
          <w:rFonts w:eastAsia="Hiragino Kaku Gothic Pro"/>
        </w:rPr>
        <w:t>合計</w:t>
      </w:r>
    </w:p>
    <w:tbl>
      <w:tblPr>
        <w:tblStyle w:val="LightGrid-Accent4"/>
        <w:tblW w:type="auto" w:w="0"/>
        <w:tblLook w:firstColumn="1" w:firstRow="1" w:lastColumn="0" w:lastRow="0" w:noHBand="0" w:noVBand="1" w:val="04A0"/>
      </w:tblPr>
      <w:tblGrid>
        <w:gridCol w:w="4320"/>
        <w:gridCol w:w="4320"/>
      </w:tblGrid>
      <w:tr>
        <w:tc>
          <w:tcPr>
            <w:tcW w:type="dxa" w:w="4320"/>
          </w:tcPr>
          <w:p>
            <w:r/>
            <w:r>
              <w:rPr>
                <w:b/>
                <w:color w:val="663AB7"/>
                <w:sz w:val="20"/>
                <w:rFonts w:eastAsia="Hiragino Kaku Gothic Pro"/>
              </w:rPr>
              <w:t>構成</w:t>
            </w:r>
          </w:p>
        </w:tc>
        <w:tc>
          <w:tcPr>
            <w:tcW w:type="dxa" w:w="4320"/>
          </w:tcPr>
          <w:p>
            <w:r/>
            <w:r>
              <w:rPr>
                <w:b/>
                <w:color w:val="663AB7"/>
                <w:sz w:val="20"/>
                <w:rFonts w:eastAsia="Hiragino Kaku Gothic Pro"/>
              </w:rPr>
              <w:t>月額合計</w:t>
            </w:r>
          </w:p>
        </w:tc>
      </w:tr>
      <w:tr>
        <w:tc>
          <w:tcPr>
            <w:tcW w:type="dxa" w:w="4320"/>
          </w:tcPr>
          <w:p>
            <w:r/>
            <w:r>
              <w:rPr>
                <w:sz w:val="18"/>
                <w:rFonts w:eastAsia="Hiragino Kaku Gothic Pro"/>
              </w:rPr>
              <w:t>Phase 1 のみ</w:t>
            </w:r>
          </w:p>
        </w:tc>
        <w:tc>
          <w:tcPr>
            <w:tcW w:type="dxa" w:w="4320"/>
          </w:tcPr>
          <w:p>
            <w:r/>
            <w:r>
              <w:rPr>
                <w:sz w:val="18"/>
                <w:rFonts w:eastAsia="Hiragino Kaku Gothic Pro"/>
              </w:rPr>
              <w:t>約 10,000 円</w:t>
            </w:r>
          </w:p>
        </w:tc>
      </w:tr>
      <w:tr>
        <w:tc>
          <w:tcPr>
            <w:tcW w:type="dxa" w:w="4320"/>
          </w:tcPr>
          <w:p>
            <w:r/>
            <w:r>
              <w:rPr>
                <w:sz w:val="18"/>
                <w:rFonts w:eastAsia="Hiragino Kaku Gothic Pro"/>
              </w:rPr>
              <w:t>Phase 1 + 2</w:t>
            </w:r>
          </w:p>
        </w:tc>
        <w:tc>
          <w:tcPr>
            <w:tcW w:type="dxa" w:w="4320"/>
          </w:tcPr>
          <w:p>
            <w:r/>
            <w:r>
              <w:rPr>
                <w:sz w:val="18"/>
                <w:rFonts w:eastAsia="Hiragino Kaku Gothic Pro"/>
              </w:rPr>
              <w:t>約 12,500 円</w:t>
            </w:r>
          </w:p>
        </w:tc>
      </w:tr>
      <w:tr>
        <w:tc>
          <w:tcPr>
            <w:tcW w:type="dxa" w:w="4320"/>
          </w:tcPr>
          <w:p>
            <w:r/>
            <w:r>
              <w:rPr>
                <w:sz w:val="18"/>
                <w:rFonts w:eastAsia="Hiragino Kaku Gothic Pro"/>
              </w:rPr>
              <w:t>Phase 1 + 2 + 3 (全機能)</w:t>
            </w:r>
          </w:p>
        </w:tc>
        <w:tc>
          <w:tcPr>
            <w:tcW w:type="dxa" w:w="4320"/>
          </w:tcPr>
          <w:p>
            <w:r/>
            <w:r>
              <w:rPr>
                <w:sz w:val="18"/>
                <w:rFonts w:eastAsia="Hiragino Kaku Gothic Pro"/>
              </w:rPr>
              <w:t>約 14,700 円</w:t>
            </w:r>
          </w:p>
        </w:tc>
      </w:tr>
    </w:tbl>
    <w:p/>
    <w:p>
      <w:r>
        <w:rPr>
          <w:b w:val="0"/>
          <w:color w:val="718096"/>
          <w:sz w:val="21"/>
          <w:rFonts w:eastAsia="Hiragino Kaku Gothic Pro"/>
        </w:rPr>
        <w:t>※ Firestore 読取はすべて無料枠 (50,000/日) 内に収まる想定</w:t>
      </w:r>
    </w:p>
    <w:p>
      <w:r>
        <w:br w:type="page"/>
      </w:r>
    </w:p>
    <w:p>
      <w:r>
        <w:rPr>
          <w:b/>
          <w:color w:val="663AB7"/>
          <w:sz w:val="40"/>
          <w:rFonts w:eastAsia="Hiragino Kaku Gothic Pro"/>
        </w:rPr>
        <w:t>15. 既知の未解決事項 / 今後の課題</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color w:val="663AB7"/>
                <w:sz w:val="20"/>
                <w:rFonts w:eastAsia="Hiragino Kaku Gothic Pro"/>
              </w:rPr>
              <w:t>重要度</w:t>
            </w:r>
          </w:p>
        </w:tc>
        <w:tc>
          <w:tcPr>
            <w:tcW w:type="dxa" w:w="2880"/>
          </w:tcPr>
          <w:p>
            <w:r/>
            <w:r>
              <w:rPr>
                <w:b/>
                <w:color w:val="663AB7"/>
                <w:sz w:val="20"/>
                <w:rFonts w:eastAsia="Hiragino Kaku Gothic Pro"/>
              </w:rPr>
              <w:t>内容</w:t>
            </w:r>
          </w:p>
        </w:tc>
        <w:tc>
          <w:tcPr>
            <w:tcW w:type="dxa" w:w="2880"/>
          </w:tcPr>
          <w:p>
            <w:r/>
            <w:r>
              <w:rPr>
                <w:b/>
                <w:color w:val="663AB7"/>
                <w:sz w:val="20"/>
                <w:rFonts w:eastAsia="Hiragino Kaku Gothic Pro"/>
              </w:rPr>
              <w:t>状態 / メモ</w:t>
            </w:r>
          </w:p>
        </w:tc>
      </w:tr>
      <w:tr>
        <w:tc>
          <w:tcPr>
            <w:tcW w:type="dxa" w:w="2880"/>
          </w:tcPr>
          <w:p>
            <w:r/>
            <w:r>
              <w:rPr>
                <w:sz w:val="18"/>
                <w:rFonts w:eastAsia="Hiragino Kaku Gothic Pro"/>
              </w:rPr>
              <w:t>High</w:t>
            </w:r>
          </w:p>
        </w:tc>
        <w:tc>
          <w:tcPr>
            <w:tcW w:type="dxa" w:w="2880"/>
          </w:tcPr>
          <w:p>
            <w:r/>
            <w:r>
              <w:rPr>
                <w:sz w:val="18"/>
                <w:rFonts w:eastAsia="Hiragino Kaku Gothic Pro"/>
              </w:rPr>
              <w:t>Phase 2-3 の実機動作確認未実施</w:t>
            </w:r>
          </w:p>
        </w:tc>
        <w:tc>
          <w:tcPr>
            <w:tcW w:type="dxa" w:w="2880"/>
          </w:tcPr>
          <w:p>
            <w:r/>
            <w:r>
              <w:rPr>
                <w:sz w:val="18"/>
                <w:rFonts w:eastAsia="Hiragino Kaku Gothic Pro"/>
              </w:rPr>
              <w:t>講師バディ / 教室長バディ / owner.html は実装完了だが、まだ実機テストしていない</w:t>
            </w:r>
          </w:p>
        </w:tc>
      </w:tr>
      <w:tr>
        <w:tc>
          <w:tcPr>
            <w:tcW w:type="dxa" w:w="2880"/>
          </w:tcPr>
          <w:p>
            <w:r/>
            <w:r>
              <w:rPr>
                <w:sz w:val="18"/>
                <w:rFonts w:eastAsia="Hiragino Kaku Gothic Pro"/>
              </w:rPr>
              <w:t>High</w:t>
            </w:r>
          </w:p>
        </w:tc>
        <w:tc>
          <w:tcPr>
            <w:tcW w:type="dxa" w:w="2880"/>
          </w:tcPr>
          <w:p>
            <w:r/>
            <w:r>
              <w:rPr>
                <w:sz w:val="18"/>
                <w:rFonts w:eastAsia="Hiragino Kaku Gothic Pro"/>
              </w:rPr>
              <w:t>本番デプロイ未実施</w:t>
            </w:r>
          </w:p>
        </w:tc>
        <w:tc>
          <w:tcPr>
            <w:tcW w:type="dxa" w:w="2880"/>
          </w:tcPr>
          <w:p>
            <w:r/>
            <w:r>
              <w:rPr>
                <w:sz w:val="18"/>
                <w:rFonts w:eastAsia="Hiragino Kaku Gothic Pro"/>
              </w:rPr>
              <w:t>現在は preview チャネルのみ。hero-s-points.web.app は古い状態</w:t>
            </w:r>
          </w:p>
        </w:tc>
      </w:tr>
      <w:tr>
        <w:tc>
          <w:tcPr>
            <w:tcW w:type="dxa" w:w="2880"/>
          </w:tcPr>
          <w:p>
            <w:r/>
            <w:r>
              <w:rPr>
                <w:sz w:val="18"/>
                <w:rFonts w:eastAsia="Hiragino Kaku Gothic Pro"/>
              </w:rPr>
              <w:t>Medium</w:t>
            </w:r>
          </w:p>
        </w:tc>
        <w:tc>
          <w:tcPr>
            <w:tcW w:type="dxa" w:w="2880"/>
          </w:tcPr>
          <w:p>
            <w:r/>
            <w:r>
              <w:rPr>
                <w:sz w:val="18"/>
                <w:rFonts w:eastAsia="Hiragino Kaku Gothic Pro"/>
              </w:rPr>
              <w:t>バディ音声出力中のフィードバックループ</w:t>
            </w:r>
          </w:p>
        </w:tc>
        <w:tc>
          <w:tcPr>
            <w:tcW w:type="dxa" w:w="2880"/>
          </w:tcPr>
          <w:p>
            <w:r/>
            <w:r>
              <w:rPr>
                <w:sz w:val="18"/>
                <w:rFonts w:eastAsia="Hiragino Kaku Gothic Pro"/>
              </w:rPr>
              <w:t>常時マイクモードでルカの声自体を拾う可能性あり。speechSynthesis.onstart で pause 実装必要</w:t>
            </w:r>
          </w:p>
        </w:tc>
      </w:tr>
      <w:tr>
        <w:tc>
          <w:tcPr>
            <w:tcW w:type="dxa" w:w="2880"/>
          </w:tcPr>
          <w:p>
            <w:r/>
            <w:r>
              <w:rPr>
                <w:sz w:val="18"/>
                <w:rFonts w:eastAsia="Hiragino Kaku Gothic Pro"/>
              </w:rPr>
              <w:t>Medium</w:t>
            </w:r>
          </w:p>
        </w:tc>
        <w:tc>
          <w:tcPr>
            <w:tcW w:type="dxa" w:w="2880"/>
          </w:tcPr>
          <w:p>
            <w:r/>
            <w:r>
              <w:rPr>
                <w:sz w:val="18"/>
                <w:rFonts w:eastAsia="Hiragino Kaku Gothic Pro"/>
              </w:rPr>
              <w:t>バディキャラ名の表示統一</w:t>
            </w:r>
          </w:p>
        </w:tc>
        <w:tc>
          <w:tcPr>
            <w:tcW w:type="dxa" w:w="2880"/>
          </w:tcPr>
          <w:p>
            <w:r/>
            <w:r>
              <w:rPr>
                <w:sz w:val="18"/>
                <w:rFonts w:eastAsia="Hiragino Kaku Gothic Pro"/>
              </w:rPr>
              <w:t>ルカ / ミミ / ピヨ 等が画面により異なる表示。BuddySystem の見直し必要</w:t>
            </w:r>
          </w:p>
        </w:tc>
      </w:tr>
      <w:tr>
        <w:tc>
          <w:tcPr>
            <w:tcW w:type="dxa" w:w="2880"/>
          </w:tcPr>
          <w:p>
            <w:r/>
            <w:r>
              <w:rPr>
                <w:sz w:val="18"/>
                <w:rFonts w:eastAsia="Hiragino Kaku Gothic Pro"/>
              </w:rPr>
              <w:t>Medium</w:t>
            </w:r>
          </w:p>
        </w:tc>
        <w:tc>
          <w:tcPr>
            <w:tcW w:type="dxa" w:w="2880"/>
          </w:tcPr>
          <w:p>
            <w:r/>
            <w:r>
              <w:rPr>
                <w:sz w:val="18"/>
                <w:rFonts w:eastAsia="Hiragino Kaku Gothic Pro"/>
              </w:rPr>
              <w:t>HandoffLog の自動削除</w:t>
            </w:r>
          </w:p>
        </w:tc>
        <w:tc>
          <w:tcPr>
            <w:tcW w:type="dxa" w:w="2880"/>
          </w:tcPr>
          <w:p>
            <w:r/>
            <w:r>
              <w:rPr>
                <w:sz w:val="18"/>
                <w:rFonts w:eastAsia="Hiragino Kaku Gothic Pro"/>
              </w:rPr>
              <w:t>肥大化対策なし。90 日で自動削除する Cloud Function 等を検討</w:t>
            </w:r>
          </w:p>
        </w:tc>
      </w:tr>
      <w:tr>
        <w:tc>
          <w:tcPr>
            <w:tcW w:type="dxa" w:w="2880"/>
          </w:tcPr>
          <w:p>
            <w:r/>
            <w:r>
              <w:rPr>
                <w:sz w:val="18"/>
                <w:rFonts w:eastAsia="Hiragino Kaku Gothic Pro"/>
              </w:rPr>
              <w:t>Medium</w:t>
            </w:r>
          </w:p>
        </w:tc>
        <w:tc>
          <w:tcPr>
            <w:tcW w:type="dxa" w:w="2880"/>
          </w:tcPr>
          <w:p>
            <w:r/>
            <w:r>
              <w:rPr>
                <w:sz w:val="18"/>
                <w:rFonts w:eastAsia="Hiragino Kaku Gothic Pro"/>
              </w:rPr>
              <w:t>Firestore Rules の handoffLog が緩い</w:t>
            </w:r>
          </w:p>
        </w:tc>
        <w:tc>
          <w:tcPr>
            <w:tcW w:type="dxa" w:w="2880"/>
          </w:tcPr>
          <w:p>
            <w:r/>
            <w:r>
              <w:rPr>
                <w:sz w:val="18"/>
                <w:rFonts w:eastAsia="Hiragino Kaku Gothic Pro"/>
              </w:rPr>
              <w:t>PIN ログインには auth context 無いため緩いルール。後日厳格化検討</w:t>
            </w:r>
          </w:p>
        </w:tc>
      </w:tr>
      <w:tr>
        <w:tc>
          <w:tcPr>
            <w:tcW w:type="dxa" w:w="2880"/>
          </w:tcPr>
          <w:p>
            <w:r/>
            <w:r>
              <w:rPr>
                <w:sz w:val="18"/>
                <w:rFonts w:eastAsia="Hiragino Kaku Gothic Pro"/>
              </w:rPr>
              <w:t>Low</w:t>
            </w:r>
          </w:p>
        </w:tc>
        <w:tc>
          <w:tcPr>
            <w:tcW w:type="dxa" w:w="2880"/>
          </w:tcPr>
          <w:p>
            <w:r/>
            <w:r>
              <w:rPr>
                <w:sz w:val="18"/>
                <w:rFonts w:eastAsia="Hiragino Kaku Gothic Pro"/>
              </w:rPr>
              <w:t>[VoiceSystem] speak error: not-allowed 警告</w:t>
            </w:r>
          </w:p>
        </w:tc>
        <w:tc>
          <w:tcPr>
            <w:tcW w:type="dxa" w:w="2880"/>
          </w:tcPr>
          <w:p>
            <w:r/>
            <w:r>
              <w:rPr>
                <w:sz w:val="18"/>
                <w:rFonts w:eastAsia="Hiragino Kaku Gothic Pro"/>
              </w:rPr>
              <w:t>autoplay ポリシーで初回 TTS がブロック。ユーザー操作後は動作するので実害なし</w:t>
            </w:r>
          </w:p>
        </w:tc>
      </w:tr>
      <w:tr>
        <w:tc>
          <w:tcPr>
            <w:tcW w:type="dxa" w:w="2880"/>
          </w:tcPr>
          <w:p>
            <w:r/>
            <w:r>
              <w:rPr>
                <w:sz w:val="18"/>
                <w:rFonts w:eastAsia="Hiragino Kaku Gothic Pro"/>
              </w:rPr>
              <w:t>Low</w:t>
            </w:r>
          </w:p>
        </w:tc>
        <w:tc>
          <w:tcPr>
            <w:tcW w:type="dxa" w:w="2880"/>
          </w:tcPr>
          <w:p>
            <w:r/>
            <w:r>
              <w:rPr>
                <w:sz w:val="18"/>
                <w:rFonts w:eastAsia="Hiragino Kaku Gothic Pro"/>
              </w:rPr>
              <w:t>FCM 403 エラー</w:t>
            </w:r>
          </w:p>
        </w:tc>
        <w:tc>
          <w:tcPr>
            <w:tcW w:type="dxa" w:w="2880"/>
          </w:tcPr>
          <w:p>
            <w:r/>
            <w:r>
              <w:rPr>
                <w:sz w:val="18"/>
                <w:rFonts w:eastAsia="Hiragino Kaku Gothic Pro"/>
              </w:rPr>
              <w:t>Firebase Cloud Messaging API が無効。Phase 9 スコープ外</w:t>
            </w:r>
          </w:p>
        </w:tc>
      </w:tr>
      <w:tr>
        <w:tc>
          <w:tcPr>
            <w:tcW w:type="dxa" w:w="2880"/>
          </w:tcPr>
          <w:p>
            <w:r/>
            <w:r>
              <w:rPr>
                <w:sz w:val="18"/>
                <w:rFonts w:eastAsia="Hiragino Kaku Gothic Pro"/>
              </w:rPr>
              <w:t>Low</w:t>
            </w:r>
          </w:p>
        </w:tc>
        <w:tc>
          <w:tcPr>
            <w:tcW w:type="dxa" w:w="2880"/>
          </w:tcPr>
          <w:p>
            <w:r/>
            <w:r>
              <w:rPr>
                <w:sz w:val="18"/>
                <w:rFonts w:eastAsia="Hiragino Kaku Gothic Pro"/>
              </w:rPr>
              <w:t>バブル重複表示の疑い</w:t>
            </w:r>
          </w:p>
        </w:tc>
        <w:tc>
          <w:tcPr>
            <w:tcW w:type="dxa" w:w="2880"/>
          </w:tcPr>
          <w:p>
            <w:r/>
            <w:r>
              <w:rPr>
                <w:sz w:val="18"/>
                <w:rFonts w:eastAsia="Hiragino Kaku Gothic Pro"/>
              </w:rPr>
              <w:t>「次の授業いつ？」で同じ内容のバブルが 2 回表示される可能性。未調査</w:t>
            </w:r>
          </w:p>
        </w:tc>
      </w:tr>
      <w:tr>
        <w:tc>
          <w:tcPr>
            <w:tcW w:type="dxa" w:w="2880"/>
          </w:tcPr>
          <w:p>
            <w:r/>
            <w:r>
              <w:rPr>
                <w:sz w:val="18"/>
                <w:rFonts w:eastAsia="Hiragino Kaku Gothic Pro"/>
              </w:rPr>
              <w:t>Future</w:t>
            </w:r>
          </w:p>
        </w:tc>
        <w:tc>
          <w:tcPr>
            <w:tcW w:type="dxa" w:w="2880"/>
          </w:tcPr>
          <w:p>
            <w:r/>
            <w:r>
              <w:rPr>
                <w:sz w:val="18"/>
                <w:rFonts w:eastAsia="Hiragino Kaku Gothic Pro"/>
              </w:rPr>
              <w:t>マルチ教室の機能実装</w:t>
            </w:r>
          </w:p>
        </w:tc>
        <w:tc>
          <w:tcPr>
            <w:tcW w:type="dxa" w:w="2880"/>
          </w:tcPr>
          <w:p>
            <w:r/>
            <w:r>
              <w:rPr>
                <w:sz w:val="18"/>
                <w:rFonts w:eastAsia="Hiragino Kaku Gothic Pro"/>
              </w:rPr>
              <w:t>土台 (classroomId) は準備完了。getAll 系に where フィルタ追加で有効化</w:t>
            </w:r>
          </w:p>
        </w:tc>
      </w:tr>
      <w:tr>
        <w:tc>
          <w:tcPr>
            <w:tcW w:type="dxa" w:w="2880"/>
          </w:tcPr>
          <w:p>
            <w:r/>
            <w:r>
              <w:rPr>
                <w:sz w:val="18"/>
                <w:rFonts w:eastAsia="Hiragino Kaku Gothic Pro"/>
              </w:rPr>
              <w:t>Future</w:t>
            </w:r>
          </w:p>
        </w:tc>
        <w:tc>
          <w:tcPr>
            <w:tcW w:type="dxa" w:w="2880"/>
          </w:tcPr>
          <w:p>
            <w:r/>
            <w:r>
              <w:rPr>
                <w:sz w:val="18"/>
                <w:rFonts w:eastAsia="Hiragino Kaku Gothic Pro"/>
              </w:rPr>
              <w:t>Cloud Functions プロキシ化</w:t>
            </w:r>
          </w:p>
        </w:tc>
        <w:tc>
          <w:tcPr>
            <w:tcW w:type="dxa" w:w="2880"/>
          </w:tcPr>
          <w:p>
            <w:r/>
            <w:r>
              <w:rPr>
                <w:sz w:val="18"/>
                <w:rFonts w:eastAsia="Hiragino Kaku Gothic Pro"/>
              </w:rPr>
              <w:t>API キーがフロントに露出している既存問題。owner.html / teacher.html でも同様</w:t>
            </w:r>
          </w:p>
        </w:tc>
      </w:tr>
      <w:tr>
        <w:tc>
          <w:tcPr>
            <w:tcW w:type="dxa" w:w="2880"/>
          </w:tcPr>
          <w:p>
            <w:r/>
            <w:r>
              <w:rPr>
                <w:sz w:val="18"/>
                <w:rFonts w:eastAsia="Hiragino Kaku Gothic Pro"/>
              </w:rPr>
              <w:t>Future</w:t>
            </w:r>
          </w:p>
        </w:tc>
        <w:tc>
          <w:tcPr>
            <w:tcW w:type="dxa" w:w="2880"/>
          </w:tcPr>
          <w:p>
            <w:r/>
            <w:r>
              <w:rPr>
                <w:sz w:val="18"/>
                <w:rFonts w:eastAsia="Hiragino Kaku Gothic Pro"/>
              </w:rPr>
              <w:t>プッシュ通知で申し送りアラート</w:t>
            </w:r>
          </w:p>
        </w:tc>
        <w:tc>
          <w:tcPr>
            <w:tcW w:type="dxa" w:w="2880"/>
          </w:tcPr>
          <w:p>
            <w:r/>
            <w:r>
              <w:rPr>
                <w:sz w:val="18"/>
                <w:rFonts w:eastAsia="Hiragino Kaku Gothic Pro"/>
              </w:rPr>
              <w:t>教室長宛の alert 申し送りを FCM でプッシュ通知したい</w:t>
            </w:r>
          </w:p>
        </w:tc>
      </w:tr>
    </w:tbl>
    <w:p/>
    <w:p>
      <w:r>
        <w:br w:type="page"/>
      </w:r>
    </w:p>
    <w:p>
      <w:r>
        <w:rPr>
          <w:b/>
          <w:color w:val="663AB7"/>
          <w:sz w:val="40"/>
          <w:rFonts w:eastAsia="Hiragino Kaku Gothic Pro"/>
        </w:rPr>
        <w:t>16. 次のアクション候補 (次セッション用)</w:t>
      </w:r>
    </w:p>
    <w:p>
      <w:r>
        <w:rPr>
          <w:b/>
          <w:color w:val="2D3748"/>
          <w:sz w:val="24"/>
          <w:rFonts w:eastAsia="Hiragino Kaku Gothic Pro"/>
        </w:rPr>
        <w:t>A. 本番デプロイ</w:t>
      </w:r>
    </w:p>
    <w:p>
      <w:r>
        <w:rPr>
          <w:b w:val="0"/>
          <w:color w:val="2D3748"/>
          <w:sz w:val="21"/>
          <w:rFonts w:eastAsia="Hiragino Kaku Gothic Pro"/>
        </w:rPr>
        <w:t>preview チャネルは 1 週間で切れる。問題なければ本番に昇格:</w:t>
      </w:r>
    </w:p>
    <w:p>
      <w:r>
        <w:rPr>
          <w:b w:val="0"/>
          <w:color w:val="718096"/>
          <w:sz w:val="21"/>
          <w:rFonts w:eastAsia="Hiragino Kaku Gothic Pro"/>
        </w:rPr>
        <w:t xml:space="preserve">  git checkout main &amp;&amp; git merge claude/deploy-schedule-teacher-features-5E85T</w:t>
      </w:r>
    </w:p>
    <w:p>
      <w:r>
        <w:rPr>
          <w:b w:val="0"/>
          <w:color w:val="718096"/>
          <w:sz w:val="21"/>
          <w:rFonts w:eastAsia="Hiragino Kaku Gothic Pro"/>
        </w:rPr>
        <w:t xml:space="preserve">  firebase deploy --only hosting --project hero-s-points</w:t>
      </w:r>
    </w:p>
    <w:p/>
    <w:p>
      <w:r>
        <w:rPr>
          <w:b/>
          <w:color w:val="2D3748"/>
          <w:sz w:val="24"/>
          <w:rFonts w:eastAsia="Hiragino Kaku Gothic Pro"/>
        </w:rPr>
        <w:t>B. Phase 2-3 の実機テスト</w:t>
      </w:r>
    </w:p>
    <w:p>
      <w:r>
        <w:rPr>
          <w:b w:val="0"/>
          <w:color w:val="2D3748"/>
          <w:sz w:val="21"/>
          <w:rFonts w:eastAsia="Hiragino Kaku Gothic Pro"/>
        </w:rPr>
        <w:t>既に実装完了・未テストの以下を触ってみる:</w:t>
      </w:r>
    </w:p>
    <w:p>
      <w:r>
        <w:rPr>
          <w:b w:val="0"/>
          <w:color w:val="2D3748"/>
          <w:sz w:val="21"/>
          <w:rFonts w:eastAsia="Hiragino Kaku Gothic Pro"/>
        </w:rPr>
        <w:t xml:space="preserve">  1. /teacher に講師 PIN でログイン → 🤖 AI 相談タブ → 担当生徒について質問</w:t>
      </w:r>
    </w:p>
    <w:p>
      <w:r>
        <w:rPr>
          <w:b w:val="0"/>
          <w:color w:val="2D3748"/>
          <w:sz w:val="21"/>
          <w:rFonts w:eastAsia="Hiragino Kaku Gothic Pro"/>
        </w:rPr>
        <w:t xml:space="preserve">  2. /teacher に教室長 PIN (role=director) でログイン → 🤖 AI 相談 → 教室 KPI について質問</w:t>
      </w:r>
    </w:p>
    <w:p>
      <w:r>
        <w:rPr>
          <w:b w:val="0"/>
          <w:color w:val="2D3748"/>
          <w:sz w:val="21"/>
          <w:rFonts w:eastAsia="Hiragino Kaku Gothic Pro"/>
        </w:rPr>
        <w:t xml:space="preserve">  3. /teacher の 📬 申し送り タブ → 生徒バディから上がってきたアラートを確認</w:t>
      </w:r>
    </w:p>
    <w:p>
      <w:r>
        <w:rPr>
          <w:b w:val="0"/>
          <w:color w:val="2D3748"/>
          <w:sz w:val="21"/>
          <w:rFonts w:eastAsia="Hiragino Kaku Gothic Pro"/>
        </w:rPr>
        <w:t xml:space="preserve">  4. /owner.html (makeMeOwner() 後) → オーナーバディに経営判断を相談</w:t>
      </w:r>
    </w:p>
    <w:p/>
    <w:p>
      <w:r>
        <w:rPr>
          <w:b/>
          <w:color w:val="2D3748"/>
          <w:sz w:val="24"/>
          <w:rFonts w:eastAsia="Hiragino Kaku Gothic Pro"/>
        </w:rPr>
        <w:t>C. データセットアップして Phase 1 を本気モード</w:t>
      </w:r>
    </w:p>
    <w:p>
      <w:r>
        <w:rPr>
          <w:b w:val="0"/>
          <w:color w:val="2D3748"/>
          <w:sz w:val="21"/>
          <w:rFonts w:eastAsia="Hiragino Kaku Gothic Pro"/>
        </w:rPr>
        <w:t>実機テストで判明したが、weakSubject や scheduleSlots が未登録だとルカが具体回答できない。管理画面で以下を登録すると、ルカの返答が一気に具体的になる:</w:t>
      </w:r>
    </w:p>
    <w:p>
      <w:r>
        <w:rPr>
          <w:b w:val="0"/>
          <w:color w:val="2D3748"/>
          <w:sz w:val="21"/>
          <w:rFonts w:eastAsia="Hiragino Kaku Gothic Pro"/>
        </w:rPr>
        <w:t xml:space="preserve">  • 生徒編集 → 苦手科目 を設定</w:t>
      </w:r>
    </w:p>
    <w:p>
      <w:r>
        <w:rPr>
          <w:b w:val="0"/>
          <w:color w:val="2D3748"/>
          <w:sz w:val="21"/>
          <w:rFonts w:eastAsia="Hiragino Kaku Gothic Pro"/>
        </w:rPr>
        <w:t xml:space="preserve">  • スケジュール管理 → 今日以降の授業スロットを追加</w:t>
      </w:r>
    </w:p>
    <w:p>
      <w:r>
        <w:rPr>
          <w:b w:val="0"/>
          <w:color w:val="2D3748"/>
          <w:sz w:val="21"/>
          <w:rFonts w:eastAsia="Hiragino Kaku Gothic Pro"/>
        </w:rPr>
        <w:t xml:space="preserve">  • 生徒バディ共有フラグ (buddyVisible=true) を ON にした講師コメントを多数登録</w:t>
      </w:r>
    </w:p>
    <w:p/>
    <w:p>
      <w:r>
        <w:rPr>
          <w:b/>
          <w:color w:val="2D3748"/>
          <w:sz w:val="24"/>
          <w:rFonts w:eastAsia="Hiragino Kaku Gothic Pro"/>
        </w:rPr>
        <w:t>D. フィードバックループ対策</w:t>
      </w:r>
    </w:p>
    <w:p>
      <w:r>
        <w:rPr>
          <w:b w:val="0"/>
          <w:color w:val="2D3748"/>
          <w:sz w:val="21"/>
          <w:rFonts w:eastAsia="Hiragino Kaku Gothic Pro"/>
        </w:rPr>
        <w:t>常時マイクモードで、バディの音声出力 (TTS) をマイクが拾って誤認識する可能性。対策: speechSynthesis.onstart で recognition.abort()、onend で再開。難易度: 中。VoiceSystem のイベントフックが必要。</w:t>
      </w:r>
    </w:p>
    <w:p/>
    <w:p>
      <w:r>
        <w:rPr>
          <w:b/>
          <w:color w:val="2D3748"/>
          <w:sz w:val="24"/>
          <w:rFonts w:eastAsia="Hiragino Kaku Gothic Pro"/>
        </w:rPr>
        <w:t>E. 新機能 (Feature 10 以降)</w:t>
      </w:r>
    </w:p>
    <w:p>
      <w:r>
        <w:rPr>
          <w:b w:val="0"/>
          <w:color w:val="2D3748"/>
          <w:sz w:val="21"/>
          <w:rFonts w:eastAsia="Hiragino Kaku Gothic Pro"/>
        </w:rPr>
        <w:t>Feature 9 は一区切りなので、次の新機能に着手する場合の候補:</w:t>
      </w:r>
    </w:p>
    <w:p>
      <w:r>
        <w:rPr>
          <w:b w:val="0"/>
          <w:color w:val="2D3748"/>
          <w:sz w:val="21"/>
          <w:rFonts w:eastAsia="Hiragino Kaku Gothic Pro"/>
        </w:rPr>
        <w:t xml:space="preserve">  • 保護者画面への申し送り表示 (parent.html で HandoffLog を限定的に見せる)</w:t>
      </w:r>
    </w:p>
    <w:p>
      <w:r>
        <w:rPr>
          <w:b w:val="0"/>
          <w:color w:val="2D3748"/>
          <w:sz w:val="21"/>
          <w:rFonts w:eastAsia="Hiragino Kaku Gothic Pro"/>
        </w:rPr>
        <w:t xml:space="preserve">  • 学習計画の AI 自動生成 (週次 / 月次プランを AIBuddy に作らせる)</w:t>
      </w:r>
    </w:p>
    <w:p>
      <w:r>
        <w:rPr>
          <w:b w:val="0"/>
          <w:color w:val="2D3748"/>
          <w:sz w:val="21"/>
          <w:rFonts w:eastAsia="Hiragino Kaku Gothic Pro"/>
        </w:rPr>
        <w:t xml:space="preserve">  • 生徒同士のピア・メンタリング (ベテラン生徒が新人生徒にアドバイス)</w:t>
      </w:r>
    </w:p>
    <w:p>
      <w:r>
        <w:rPr>
          <w:b w:val="0"/>
          <w:color w:val="2D3748"/>
          <w:sz w:val="21"/>
          <w:rFonts w:eastAsia="Hiragino Kaku Gothic Pro"/>
        </w:rPr>
        <w:t xml:space="preserve">  • 音声合成の切替 (システム TTS → ElevenLabs 等の高品質音声)</w:t>
      </w:r>
    </w:p>
    <w:p>
      <w:r>
        <w:br w:type="page"/>
      </w:r>
    </w:p>
    <w:p>
      <w:r>
        <w:rPr>
          <w:b/>
          <w:color w:val="663AB7"/>
          <w:sz w:val="40"/>
          <w:rFonts w:eastAsia="Hiragino Kaku Gothic Pro"/>
        </w:rPr>
        <w:t>17. 次のセッションへの申し送り (重要)</w:t>
      </w:r>
    </w:p>
    <w:p>
      <w:r>
        <w:rPr>
          <w:b w:val="0"/>
          <w:color w:val="2D3748"/>
          <w:sz w:val="21"/>
          <w:rFonts w:eastAsia="Hiragino Kaku Gothic Pro"/>
        </w:rPr>
      </w:r>
    </w:p>
    <w:p>
      <w:r>
        <w:rPr>
          <w:b w:val="0"/>
          <w:color w:val="2D3748"/>
          <w:sz w:val="22"/>
          <w:rFonts w:eastAsia="Hiragino Kaku Gothic Pro"/>
        </w:rPr>
        <w:t>1. コード品質: Feature 9 の実装は一通り完了し、Phase 1 は実機動作確認済み。Phase 2-3 も実装完了だが実機テストは未実施。</w:t>
      </w:r>
    </w:p>
    <w:p/>
    <w:p>
      <w:r>
        <w:rPr>
          <w:b w:val="0"/>
          <w:color w:val="2D3748"/>
          <w:sz w:val="22"/>
          <w:rFonts w:eastAsia="Hiragino Kaku Gothic Pro"/>
        </w:rPr>
        <w:t>2. デプロイ状態: preview チャネル preview-feature9-p1 にのみデプロイ済み。本番 hero-s-points.web.app は古い状態。次セッションで本番昇格を検討。</w:t>
      </w:r>
    </w:p>
    <w:p/>
    <w:p>
      <w:r>
        <w:rPr>
          <w:b w:val="0"/>
          <w:color w:val="2D3748"/>
          <w:sz w:val="22"/>
          <w:rFonts w:eastAsia="Hiragino Kaku Gothic Pro"/>
        </w:rPr>
        <w:t>3. 最重要の学び: SW キャッシュ問題は「SW 自動更新」+「cache_control: ephemeral」+ 「controllerchange リロード」の 3 点セットで解決。今後新しい HTML/JS を追加する際もfirebase-config.js が自動で面倒を見るので、個別対応不要。</w:t>
      </w:r>
    </w:p>
    <w:p/>
    <w:p>
      <w:r>
        <w:rPr>
          <w:b w:val="0"/>
          <w:color w:val="2D3748"/>
          <w:sz w:val="22"/>
          <w:rFonts w:eastAsia="Hiragino Kaku Gothic Pro"/>
        </w:rPr>
        <w:t>4. プロンプトチューニング: ルカは「Q&amp;A プレイブック」をプロンプトに埋め込むことで直接質問に具体的に答えられるようになった。将来の AI 機能追加時も「悪い例/良い例」パターンをハードコードする手法は有効。</w:t>
      </w:r>
    </w:p>
    <w:p/>
    <w:p>
      <w:r>
        <w:rPr>
          <w:b w:val="0"/>
          <w:color w:val="2D3748"/>
          <w:sz w:val="22"/>
          <w:rFonts w:eastAsia="Hiragino Kaku Gothic Pro"/>
        </w:rPr>
        <w:t>5. コスト: プロンプトキャッシングの効果は実測で 2 回目以降 cacheRead: 3174 を確認。固定ガイド部分 (STATIC_GUIDE) は絶対に変更しないこと。変更するとキャッシュがブレイクしてコストが倍増する。</w:t>
      </w:r>
    </w:p>
    <w:p/>
    <w:p>
      <w:r>
        <w:rPr>
          <w:b w:val="0"/>
          <w:color w:val="2D3748"/>
          <w:sz w:val="22"/>
          <w:rFonts w:eastAsia="Hiragino Kaku Gothic Pro"/>
        </w:rPr>
        <w:t>6. マルチ教室: 土台は完成したが有効化されていない。実際に複数教室運用する時は StudentsDB.getAll() 等の各所に where("classroomId", "==", currentClassroomId()) を追加。</w:t>
      </w:r>
    </w:p>
    <w:p/>
    <w:p>
      <w:r>
        <w:rPr>
          <w:b w:val="0"/>
          <w:color w:val="2D3748"/>
          <w:sz w:val="22"/>
          <w:rFonts w:eastAsia="Hiragino Kaku Gothic Pro"/>
        </w:rPr>
        <w:t>7. 音声入力: Mac/Windows Chrome のみ動作。iOS Chrome は Web Speech API 非対応のため動かない (2026 年時点)。常時マイクモードは最大 5 分で自動停止する。</w:t>
      </w:r>
    </w:p>
    <w:p/>
    <w:p>
      <w:r>
        <w:rPr>
          <w:b w:val="0"/>
          <w:color w:val="2D3748"/>
          <w:sz w:val="21"/>
          <w:rFonts w:eastAsia="Hiragino Kaku Gothic Pro"/>
        </w:rPr>
      </w:r>
    </w:p>
    <w:p>
      <w:pPr>
        <w:jc w:val="center"/>
      </w:pPr>
      <w:r>
        <w:rPr>
          <w:i/>
          <w:color w:val="718096"/>
          <w:sz w:val="22"/>
          <w:rFonts w:eastAsia="Hiragino Kaku Gothic Pro"/>
        </w:rPr>
        <w:t>— END OF HANDOFF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Kaku Gothic Pro" w:hAnsi="Hiragino Kaku Gothic Pro"/>
      <w:sz w:val="21"/>
      <w:rFonts w:eastAsia="Hiragino Kaku Gothic P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