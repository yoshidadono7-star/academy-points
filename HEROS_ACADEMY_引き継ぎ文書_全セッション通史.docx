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HERO'S ACADEMY ゲーミフィケーション塾管理システム</w:t>
      </w:r>
    </w:p>
    <w:p>
      <w:r>
        <w:t>セッション引き継ぎ文書（全セッション通史 + 最新セッション詳細）</w:t>
      </w:r>
    </w:p>
    <w:p>
      <w:r>
        <w:t>最終更新: 2026年4月5日 | コミット数: 70 | 開発期間: 2026/3/21〜4/5</w:t>
      </w:r>
    </w:p>
    <w:p>
      <w:pPr>
        <w:pStyle w:val="Heading1"/>
      </w:pPr>
      <w:r>
        <w:rPr>
          <w:sz w:val="32"/>
        </w:rPr>
        <w:t>プロジェクト概要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HERO'S ACADEMY Points（個別指導学院ヒーローズ延岡校）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リポジトリ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yoshidadono7-star/academy-points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本番URL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https://hero-s-points.web.app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Firebase Project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hero-s-points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技術スタック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HTML/CSS/JS + Firebase Hosting + Firestore + Firebase Auth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開発ブランチ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main（直接push）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最新コミット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a00bc06（イベント倍率をポイント計算に実適用）</w:t>
            </w:r>
          </w:p>
        </w:tc>
      </w:tr>
    </w:tbl>
    <w:p>
      <w:pPr>
        <w:pStyle w:val="Heading1"/>
      </w:pPr>
      <w:r>
        <w:rPr>
          <w:sz w:val="32"/>
        </w:rPr>
        <w:t>4つの画面とURL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画面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ファイル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行数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管理画面（先生用）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5,281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生徒管理・イベント発動・全機能管理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生徒画面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/student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student.html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3,538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ログイン→学習→ポイント獲得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保護者画面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/parent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parent.html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子供の学習状況確認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教室モニター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/briefing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briefing.html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1,474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教室の大画面ディスプレイ用</w:t>
            </w:r>
          </w:p>
        </w:tc>
      </w:tr>
    </w:tbl>
    <w:p>
      <w:pPr>
        <w:pStyle w:val="Heading1"/>
      </w:pPr>
      <w:r>
        <w:rPr>
          <w:sz w:val="32"/>
        </w:rPr>
        <w:t>プロジェクト全体の発展経緯（全セッション通史）</w:t>
      </w:r>
    </w:p>
    <w:p>
      <w:pPr>
        <w:pStyle w:val="Heading2"/>
      </w:pPr>
      <w:r>
        <w:rPr>
          <w:sz w:val="26"/>
        </w:rPr>
        <w:t>Phase 0: 初期構築（3/21）— コミット1-6</w:t>
      </w:r>
    </w:p>
    <w:p>
      <w:r>
        <w:rPr>
          <w:b/>
        </w:rPr>
        <w:t>ゼロからの塾管理システム構築</w:t>
      </w:r>
    </w:p>
    <w:p>
      <w:pPr>
        <w:pStyle w:val="ListBullet"/>
      </w:pPr>
      <w:r>
        <w:t>index.html（管理画面）、student.html（生徒画面）、parent.html（保護者画面）を新規作成</w:t>
      </w:r>
    </w:p>
    <w:p>
      <w:pPr>
        <w:pStyle w:val="ListBullet"/>
      </w:pPr>
      <w:r>
        <w:t>Firebase Authentication（管理者ログイン）導入</w:t>
      </w:r>
    </w:p>
    <w:p>
      <w:pPr>
        <w:pStyle w:val="ListBullet"/>
      </w:pPr>
      <w:r>
        <w:t>Zoom検知・塾設定・CSVエクスポート</w:t>
      </w:r>
    </w:p>
    <w:p>
      <w:pPr>
        <w:pStyle w:val="ListBullet"/>
      </w:pPr>
      <w:r>
        <w:t>FCMプッシュ通知・メッセージ機能</w:t>
      </w:r>
    </w:p>
    <w:p>
      <w:pPr>
        <w:pStyle w:val="ListBullet"/>
      </w:pPr>
      <w:r>
        <w:t>保護者レポート自動送信・保護者ポータル</w:t>
      </w:r>
    </w:p>
    <w:p>
      <w:pPr>
        <w:pStyle w:val="Heading2"/>
      </w:pPr>
      <w:r>
        <w:rPr>
          <w:sz w:val="26"/>
        </w:rPr>
        <w:t>Phase 1: 設計統合・用語統一（3/22-3/24）— コミット7-12</w:t>
      </w:r>
    </w:p>
    <w:p>
      <w:r>
        <w:rPr>
          <w:b/>
        </w:rPr>
        <w:t>システム全面ブラッシュアップ</w:t>
      </w:r>
    </w:p>
    <w:p>
      <w:pPr>
        <w:pStyle w:val="ListBullet"/>
      </w:pPr>
      <w:r>
        <w:t>共有化対応（README.md/.gitignore）、PR #1, #2</w:t>
      </w:r>
    </w:p>
    <w:p>
      <w:pPr>
        <w:pStyle w:val="ListBullet"/>
      </w:pPr>
      <w:r>
        <w:t>統合設計書v1.0に基づくシステム全面ブラッシュアップ</w:t>
      </w:r>
    </w:p>
    <w:p>
      <w:pPr>
        <w:pStyle w:val="ListBullet"/>
      </w:pPr>
      <w:r>
        <w:t>「コイン」→「ポイント」に用語統一</w:t>
      </w:r>
    </w:p>
    <w:p>
      <w:pPr>
        <w:pStyle w:val="ListBullet"/>
      </w:pPr>
      <w:r>
        <w:t>管理画面タイトルを「MISSION CONTROL」に統一</w:t>
      </w:r>
    </w:p>
    <w:p>
      <w:pPr>
        <w:pStyle w:val="Heading2"/>
      </w:pPr>
      <w:r>
        <w:rPr>
          <w:sz w:val="26"/>
        </w:rPr>
        <w:t>Phase 2: ゲームデザイン2.0 設計（4/1-4/2）— コミット13-20</w:t>
      </w:r>
    </w:p>
    <w:p>
      <w:r>
        <w:rPr>
          <w:b/>
        </w:rPr>
        <w:t>「ポイントカード」から「本物のゲーム」への進化設計</w:t>
      </w:r>
    </w:p>
    <w:p>
      <w:pPr>
        <w:pStyle w:val="ListBullet"/>
      </w:pPr>
      <w:r>
        <w:t>ゲームデザインv2.0設計書 — 5要素統合ゲームループ</w:t>
      </w:r>
    </w:p>
    <w:p>
      <w:pPr>
        <w:pStyle w:val="ListBullet"/>
      </w:pPr>
      <w:r>
        <w:t xml:space="preserve">  1. コンボシステム（13種の自動発動コンボ）</w:t>
      </w:r>
    </w:p>
    <w:p>
      <w:pPr>
        <w:pStyle w:val="ListBullet"/>
      </w:pPr>
      <w:r>
        <w:t xml:space="preserve">  2. レイドボスシステム（教室全体で倒す共同ボス）</w:t>
      </w:r>
    </w:p>
    <w:p>
      <w:pPr>
        <w:pStyle w:val="ListBullet"/>
      </w:pPr>
      <w:r>
        <w:t xml:space="preserve">  3. デイリーミッション（ガチャ式ミッション19種）</w:t>
      </w:r>
    </w:p>
    <w:p>
      <w:pPr>
        <w:pStyle w:val="ListBullet"/>
      </w:pPr>
      <w:r>
        <w:t xml:space="preserve">  4. ストーリーシステム（月間テーマ+チャプター進行）</w:t>
      </w:r>
    </w:p>
    <w:p>
      <w:pPr>
        <w:pStyle w:val="ListBullet"/>
      </w:pPr>
      <w:r>
        <w:t xml:space="preserve">  5. 隠し要素（隠しコンボ+隠しエリア+隠しバッジ）</w:t>
      </w:r>
    </w:p>
    <w:p>
      <w:pPr>
        <w:pStyle w:val="ListBullet"/>
      </w:pPr>
      <w:r>
        <w:t>Phase 1 ソロ文化確立の8週間ロードマップ</w:t>
      </w:r>
    </w:p>
    <w:p>
      <w:pPr>
        <w:pStyle w:val="ListBullet"/>
      </w:pPr>
      <w:r>
        <w:t>db.jsにGame Design v2.0の5モジュールを実装（+893行）</w:t>
      </w:r>
    </w:p>
    <w:p>
      <w:pPr>
        <w:pStyle w:val="ListBullet"/>
      </w:pPr>
      <w:r>
        <w:t>ストーリーテリングPhase 1版 + 保護者説明資料</w:t>
      </w:r>
    </w:p>
    <w:p>
      <w:pPr>
        <w:pStyle w:val="Heading2"/>
      </w:pPr>
      <w:r>
        <w:rPr>
          <w:sz w:val="26"/>
        </w:rPr>
        <w:t>Phase 3: PROJECT: ORBIT — 延岡ローカライズ（4/3）— コミット21-24</w:t>
      </w:r>
    </w:p>
    <w:p>
      <w:r>
        <w:rPr>
          <w:b/>
        </w:rPr>
        <w:t>延岡校固有の世界観構築</w:t>
      </w:r>
    </w:p>
    <w:p>
      <w:pPr>
        <w:pStyle w:val="ListBullet"/>
      </w:pPr>
      <w:r>
        <w:t>志望校マスタ（延岡高校/星雲高校/商業/工業/学園/ウルスラ）</w:t>
      </w:r>
    </w:p>
    <w:p>
      <w:pPr>
        <w:pStyle w:val="ListBullet"/>
      </w:pPr>
      <w:r>
        <w:t>苦手科目ミッション、テストタイプ（中間あり/なし）</w:t>
      </w:r>
    </w:p>
    <w:p>
      <w:pPr>
        <w:pStyle w:val="ListBullet"/>
      </w:pPr>
      <w:r>
        <w:t>ランクシステム（ルーキー→クルー→シニア→キャプテン）</w:t>
      </w:r>
    </w:p>
    <w:p>
      <w:pPr>
        <w:pStyle w:val="ListBullet"/>
      </w:pPr>
      <w:r>
        <w:t>コマンダーCPシステム</w:t>
      </w:r>
    </w:p>
    <w:p>
      <w:pPr>
        <w:pStyle w:val="ListBullet"/>
      </w:pPr>
      <w:r>
        <w:t>マルチバース翻訳システム + 6世界観テーマ（宇宙/伝説/戦術/アイドル/学園/ほのぼの）</w:t>
      </w:r>
    </w:p>
    <w:p>
      <w:pPr>
        <w:pStyle w:val="ListBullet"/>
      </w:pPr>
      <w:r>
        <w:t>PROJECT: ORBIT 年間計画（12ヶ月）</w:t>
      </w:r>
    </w:p>
    <w:p>
      <w:pPr>
        <w:pStyle w:val="Heading2"/>
      </w:pPr>
      <w:r>
        <w:rPr>
          <w:sz w:val="26"/>
        </w:rPr>
        <w:t>Phase 4: UI実装 + 初回デプロイ（4/4前半）— コミット25-40</w:t>
      </w:r>
    </w:p>
    <w:p>
      <w:r>
        <w:rPr>
          <w:b/>
        </w:rPr>
        <w:t>設計を実際の画面に実装 + 本番デプロイ + 大量バグ修正</w:t>
      </w:r>
    </w:p>
    <w:p>
      <w:pPr>
        <w:pStyle w:val="ListBullet"/>
      </w:pPr>
      <w:r>
        <w:t>student.html: 宇宙マップ/デイリーミッション/コンボ図鑑/レイドボス/バッジ/ランキング</w:t>
      </w:r>
    </w:p>
    <w:p>
      <w:pPr>
        <w:pStyle w:val="ListBullet"/>
      </w:pPr>
      <w:r>
        <w:t>index.html: ボス戦略設定/ストーリー管理/サポート艦隊/コマンダーCP</w:t>
      </w:r>
    </w:p>
    <w:p>
      <w:pPr>
        <w:pStyle w:val="ListBullet"/>
      </w:pPr>
      <w:r>
        <w:t>briefing.html: 宇宙マップ全生徒表示/ストーリー/ボス弱点耐性/コマンダーバフ演出</w:t>
      </w:r>
    </w:p>
    <w:p>
      <w:pPr>
        <w:pStyle w:val="ListBullet"/>
      </w:pPr>
      <w:r>
        <w:t>student.html: 次元ゲート（世界観セレクト画面）</w:t>
      </w:r>
    </w:p>
    <w:p>
      <w:pPr>
        <w:pStyle w:val="ListBullet"/>
      </w:pPr>
      <w:r>
        <w:t>Firebase初回デプロイ + firebase-config.js設定</w:t>
      </w:r>
    </w:p>
    <w:p>
      <w:pPr>
        <w:pStyle w:val="ListBullet"/>
      </w:pPr>
      <w:r>
        <w:t>大量バグ修正: parent.html/firestore.rules/インデックス19個/フィールド名不整合/PR #3</w:t>
      </w:r>
    </w:p>
    <w:p>
      <w:pPr>
        <w:pStyle w:val="Heading2"/>
      </w:pPr>
      <w:r>
        <w:rPr>
          <w:sz w:val="26"/>
        </w:rPr>
        <w:t>Phase 5: UX改善 + 教材・テスト管理（4/4後半）— コミット41-58</w:t>
      </w:r>
    </w:p>
    <w:p>
      <w:r>
        <w:rPr>
          <w:b/>
        </w:rPr>
        <w:t>ユーザー体験の磨き込み + 教育機能の追加</w:t>
      </w:r>
    </w:p>
    <w:p>
      <w:pPr>
        <w:pStyle w:val="ListBullet"/>
      </w:pPr>
      <w:r>
        <w:t>初期データ投入スクリプト(seed-data.js)</w:t>
      </w:r>
    </w:p>
    <w:p>
      <w:pPr>
        <w:pStyle w:val="ListBullet"/>
      </w:pPr>
      <w:r>
        <w:t>全画面の日本語化・説明テキスト + 物語調ナレーション</w:t>
      </w:r>
    </w:p>
    <w:p>
      <w:pPr>
        <w:pStyle w:val="ListBullet"/>
      </w:pPr>
      <w:r>
        <w:t>ミッションブリーフィング: 到着チェックイン/速読トレーニング/デイリープラン管理</w:t>
      </w:r>
    </w:p>
    <w:p>
      <w:pPr>
        <w:pStyle w:val="ListBullet"/>
      </w:pPr>
      <w:r>
        <w:t>教材マスタ(11種) + MaterialProgressDB + 保護者リアルタイム通知</w:t>
      </w:r>
    </w:p>
    <w:p>
      <w:pPr>
        <w:pStyle w:val="ListBullet"/>
      </w:pPr>
      <w:r>
        <w:t>テストカウントダウン + 学習ルート管理（StudyRoutesDB/RouteTasksDB）</w:t>
      </w:r>
    </w:p>
    <w:p>
      <w:pPr>
        <w:pStyle w:val="Heading2"/>
      </w:pPr>
      <w:r>
        <w:rPr>
          <w:sz w:val="26"/>
        </w:rPr>
        <w:t>Phase 6: 学年別細分化 + コース料金（4/5前半）— コミット59-63</w:t>
      </w:r>
    </w:p>
    <w:p>
      <w:r>
        <w:rPr>
          <w:b/>
        </w:rPr>
        <w:t>生徒管理の包括的拡張</w:t>
      </w:r>
    </w:p>
    <w:p>
      <w:pPr>
        <w:pStyle w:val="ListBullet"/>
      </w:pPr>
      <w:r>
        <w:t>テスト日程: JUNIOR_HIGH_SCHOOLS 11校 + EXAM_TYPES 13種 + 学校フィルタ</w:t>
      </w:r>
    </w:p>
    <w:p>
      <w:pPr>
        <w:pStyle w:val="ListBullet"/>
      </w:pPr>
      <w:r>
        <w:t>学年別志望校: TARGET_JUNIOR_HIGHS 7校 / TARGET_STATIONS拡張 / TARGET_UNIVERSITIES 28校</w:t>
      </w:r>
    </w:p>
    <w:p>
      <w:pPr>
        <w:pStyle w:val="ListBullet"/>
      </w:pPr>
      <w:r>
        <w:t>コース料金: COURSE_TYPES 5種 + COURSE_PRICING 9グループ + 付属サービス一覧</w:t>
      </w:r>
    </w:p>
    <w:p>
      <w:pPr>
        <w:pStyle w:val="ListBullet"/>
      </w:pPr>
      <w:r>
        <w:t>既卒生・社会人対応 + CERTIFICATION_EXAMS 5種（英検/数検/漢検/TOEIC/TOEFL）</w:t>
      </w:r>
    </w:p>
    <w:p>
      <w:pPr>
        <w:pStyle w:val="Heading2"/>
      </w:pPr>
      <w:r>
        <w:rPr>
          <w:sz w:val="26"/>
        </w:rPr>
        <w:t>Phase 7: ギルド再設計 + 匿名性 + リアルタイム（4/5後半）— コミット64-70</w:t>
      </w:r>
    </w:p>
    <w:p>
      <w:r>
        <w:rPr>
          <w:b/>
        </w:rPr>
        <w:t>システムの構造的改善</w:t>
      </w:r>
    </w:p>
    <w:p>
      <w:pPr>
        <w:pStyle w:val="ListBullet"/>
      </w:pPr>
      <w:r>
        <w:t>ギルド再設計（統一艦隊モデル）: ギルド=協力、リーグ(E/M/H)=年齢別競争</w:t>
      </w:r>
    </w:p>
    <w:p>
      <w:pPr>
        <w:pStyle w:val="ListBullet"/>
      </w:pPr>
      <w:r>
        <w:t>GUILD_MILESTONES 4段階（5K/20K/50K/100K）</w:t>
      </w:r>
    </w:p>
    <w:p>
      <w:pPr>
        <w:pStyle w:val="ListBullet"/>
      </w:pPr>
      <w:r>
        <w:t>匿名性徹底: 生徒・保護者・教室=コールサインのみ、管理画面=本名+コールサイン</w:t>
      </w:r>
    </w:p>
    <w:p>
      <w:pPr>
        <w:pStyle w:val="ListBullet"/>
      </w:pPr>
      <w:r>
        <w:t>教室ディスプレイ統合: briefing.htmlにギルド進捗+リーグランキング</w:t>
      </w:r>
    </w:p>
    <w:p>
      <w:pPr>
        <w:pStyle w:val="ListBullet"/>
      </w:pPr>
      <w:r>
        <w:t>全画面リアルタイム「冒険の一日」: ActiveSessionsDB + onSnapshot全画面連携</w:t>
      </w:r>
    </w:p>
    <w:p>
      <w:pPr>
        <w:pStyle w:val="ListBullet"/>
      </w:pPr>
      <w:r>
        <w:t>イベント・ブースター全画面視認性強化 + イベント倍率のポイント計算実適用（重複判定方式）</w:t>
      </w:r>
    </w:p>
    <w:p>
      <w:pPr>
        <w:pStyle w:val="Heading1"/>
      </w:pPr>
      <w:r>
        <w:rPr>
          <w:sz w:val="32"/>
        </w:rPr>
        <w:t>現在のデータモデル概要（db.js: 2,714行）</w:t>
      </w:r>
    </w:p>
    <w:p>
      <w:pPr>
        <w:pStyle w:val="Heading2"/>
      </w:pPr>
      <w:r>
        <w:rPr>
          <w:sz w:val="26"/>
        </w:rPr>
        <w:t>定数・マスタデータ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定数名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件数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GUILD_THEMES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炎/水/風/大地/光/闇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LEAGUES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E(小学生)/M(中学生)/H(高校生以上)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GUILD_MILESTONES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5K/20K/50K/100K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RANK_DEFINITIONS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ルーキー/クルー/シニア/キャプテン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COMBO_DEFINITIONS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自動発動コンボ（公開+隠し）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DAILY_MISSION_POOL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Common〜Legendary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COURSE_TYPES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オールフリー/週2日/昼間/自習室/標準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COURSE_PRICING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9グループ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小学生低学年〜社会人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CERTIFICATION_EXAMS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英検/数検/漢検/TOEIC/TOEFL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EXAM_TYPES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中間/期末/実力/模試/入試等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JUNIOR_HIGH_SCHOOLS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延岡市の中学校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TARGET_JUNIOR_HIGHS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受験用志望中学校（偏差値付き）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TARGET_STATIONS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志望高校（偏差値/倍率/定員/科目付き）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TARGET_UNIVERSITIES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志望大学（国公立+私立、偏差値付き）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MATERIALS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SRJ/デジタル/テスト/紙教材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WORLD_THEMES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世界観テーマ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SPACE_STATIONS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宇宙マップの進捗ステーション</w:t>
            </w:r>
          </w:p>
        </w:tc>
      </w:tr>
    </w:tbl>
    <w:p>
      <w:pPr>
        <w:pStyle w:val="Heading2"/>
      </w:pPr>
      <w:r>
        <w:rPr>
          <w:sz w:val="26"/>
        </w:rPr>
        <w:t>DBオブジェクト（27個）</w:t>
      </w:r>
    </w:p>
    <w:p>
      <w:r>
        <w:rPr>
          <w:b w:val="0"/>
        </w:rPr>
        <w:t>StudentsDB, StudyLogsDB, TasksDB, PrizesDB, ConditionsDB, BadgesDB, MessagesDB, GuildsDB, RaidBossDB, ExamResultsDB, NotificationsDB, CoachingDB, MissionsDB, CoinsDB, EventsDB, RewardsDB, SpaceMapDB, ComboDB, DailyMissionsDB, StoryDB, SupportFleetDB, MaterialProgressDB, ActiveSessionsDB, AttendanceDB, DailyPlansDB, ExamSchedulesDB, StudyRoutesDB, RouteTasksDB</w:t>
      </w:r>
    </w:p>
    <w:p>
      <w:pPr>
        <w:pStyle w:val="Heading2"/>
      </w:pPr>
      <w:r>
        <w:rPr>
          <w:sz w:val="26"/>
        </w:rPr>
        <w:t>生徒スキーマ（StudentsDB.addフィールド一覧）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フィールド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基本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name, nickname, callsign, pin, parentPin, grade, rank,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ポイント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totalPoints, currentPoints, totalEarned, totalSpent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進捗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streak, bestStreak, level, missionStreak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所属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guildId, enrollDate, buddyId, pomodoroTotal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学校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school (在籍中学校キー)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コース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courseType, courseKoma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検定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certGoals [{examId, targetLevel}]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志望校(中学生)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targetStation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志望校(小学生受験)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examCandidate, targetJuniorHighs [{id, faculty}]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志望校(高校生/既卒生)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targetUniversities [{id, faculty}]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資格(社会人)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targetQualifications [{name, memo}]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ORBIT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testType, weakSubject, worldId, freePassUsed</w:t>
            </w:r>
          </w:p>
        </w:tc>
      </w:tr>
    </w:tbl>
    <w:p>
      <w:pPr>
        <w:pStyle w:val="Heading2"/>
      </w:pPr>
      <w:r>
        <w:rPr>
          <w:sz w:val="26"/>
        </w:rPr>
        <w:t>Firestoreコレクション（31個）</w:t>
      </w:r>
    </w:p>
    <w:p>
      <w:r>
        <w:rPr>
          <w:b w:val="0"/>
        </w:rPr>
        <w:t>students, studyLogs, tasks, taskCompletions, prizes, prizeHistory, conditions, badges, messages, guilds, raidBosses, raidDamage, examResults, notifications, missions, coins, events, rewards, hiddenAreaDiscoveries, comboTriggers, comboDiscoveries, dailyMissionDraws, storyChapters, materialProgress, activeSessions, attendance, dailyPlans, examSchedules, studyRoutes, routeTasks</w:t>
      </w:r>
    </w:p>
    <w:p>
      <w:pPr>
        <w:pStyle w:val="Heading1"/>
      </w:pPr>
      <w:r>
        <w:rPr>
          <w:sz w:val="32"/>
        </w:rPr>
        <w:t>リアルタイム機能の現状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画面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onSnapshotリスナー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briefing.html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missions, events, studyLogs(今日), coins, activeSessions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parent.html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attendance(今日), studyLogs(今日), activeSessions(子供),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student.html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activeSessions(全員),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activeSessions(全員), events</w:t>
            </w:r>
          </w:p>
        </w:tc>
      </w:tr>
    </w:tbl>
    <w:p>
      <w:pPr>
        <w:pStyle w:val="Heading1"/>
      </w:pPr>
      <w:r>
        <w:rPr>
          <w:sz w:val="32"/>
        </w:rPr>
        <w:t>イベント・ブースター種類と適用ロジック</w:t>
      </w:r>
    </w:p>
    <w:p>
      <w:pPr>
        <w:pStyle w:val="Heading2"/>
      </w:pPr>
      <w:r>
        <w:rPr>
          <w:sz w:val="26"/>
        </w:rPr>
        <w:t>イベント（管理者発動）4種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タイプ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アイコン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効果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multiplier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ポイント倍率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×2.0, 30分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bonus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追加ポイント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+50pt, 20分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challenge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⚔️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チーム対抗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surprise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ランダム報酬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sz w:val="26"/>
        </w:rPr>
        <w:t>ポイント計算フロー</w:t>
      </w:r>
    </w:p>
    <w:p>
      <w:r>
        <w:rPr>
          <w:b w:val="0"/>
        </w:rPr>
        <w:t>1. basePoints = 分数 + ポモドーロボーナス(5pt×回数)</w:t>
      </w:r>
    </w:p>
    <w:p>
      <w:r>
        <w:rPr>
          <w:b w:val="0"/>
        </w:rPr>
        <w:t>2. イベント重複判定（セッション開始〜終了 ∩ イベント発動〜終了 ≠ 空）</w:t>
      </w:r>
    </w:p>
    <w:p>
      <w:r>
        <w:rPr>
          <w:b w:val="0"/>
        </w:rPr>
        <w:t>3. points = round(basePoints × eventMultiplier) + eventBonusPoints</w:t>
      </w:r>
    </w:p>
    <w:p>
      <w:r>
        <w:rPr>
          <w:b w:val="0"/>
        </w:rPr>
        <w:t>4. コンボボーナス加算</w:t>
      </w:r>
    </w:p>
    <w:p>
      <w:r>
        <w:rPr>
          <w:b w:val="0"/>
        </w:rPr>
        <w:t>5. ギルドポイント加算</w:t>
      </w:r>
    </w:p>
    <w:p>
      <w:r>
        <w:rPr>
          <w:b w:val="0"/>
        </w:rPr>
        <w:t>6. レイドボスダメージ計算（弱点/耐性/コンボ/サポーター/特殊能力）</w:t>
      </w:r>
    </w:p>
    <w:p>
      <w:r>
        <w:rPr>
          <w:b w:val="0"/>
        </w:rPr>
        <w:t>7. バッジ判定 → 8. ミッション達成判定</w:t>
      </w:r>
    </w:p>
    <w:p>
      <w:pPr>
        <w:pStyle w:val="Heading1"/>
      </w:pPr>
      <w:r>
        <w:rPr>
          <w:sz w:val="32"/>
        </w:rPr>
        <w:t>既知の未解決事項</w:t>
      </w:r>
    </w:p>
    <w:p>
      <w:pPr>
        <w:pStyle w:val="ListBullet"/>
      </w:pPr>
      <w:r>
        <w:t>生徒画面「学習ルート」読み込みエラー: ブラウザコンソール(F12)のエラーメッセージで特定が必要</w:t>
      </w:r>
    </w:p>
    <w:p>
      <w:pPr>
        <w:pStyle w:val="ListBullet"/>
      </w:pPr>
      <w:r>
        <w:t>一蓮托生ボーナス: checkAllStudiedBonus()は定義済みだがポイント加算ロジック未実装</w:t>
      </w:r>
    </w:p>
    <w:p>
      <w:pPr>
        <w:pStyle w:val="ListBullet"/>
      </w:pPr>
      <w:r>
        <w:t>コマンダーバフ: briefing.htmlで表示演出はあるが、ポイント倍率適用ロジック未確認</w:t>
      </w:r>
    </w:p>
    <w:p>
      <w:pPr>
        <w:pStyle w:val="ListBullet"/>
      </w:pPr>
      <w:r>
        <w:t>チェックアウト（退出）: AttendanceDB.checkOut()は定義済みだが、logout()で呼ばれていない</w:t>
      </w:r>
    </w:p>
    <w:p>
      <w:pPr>
        <w:pStyle w:val="Heading1"/>
      </w:pPr>
      <w:r>
        <w:rPr>
          <w:sz w:val="32"/>
        </w:rPr>
        <w:t>重要な設計原則</w:t>
      </w:r>
    </w:p>
    <w:p>
      <w:pPr>
        <w:pStyle w:val="ListBullet"/>
      </w:pPr>
      <w:r>
        <w:t>匿名性: 生徒・保護者・教室画面に本名は一切表示しない。コールサイン/ニックネームのみ。管理画面のみ本名+コールサイン併記</w:t>
      </w:r>
    </w:p>
    <w:p>
      <w:pPr>
        <w:pStyle w:val="ListBullet"/>
      </w:pPr>
      <w:r>
        <w:t>ギルド=協力、リーグ=競争: ギルドは全年齢混合（先輩/後輩文化維持）、リーグは年齢別（公平な個人競争）</w:t>
      </w:r>
    </w:p>
    <w:p>
      <w:pPr>
        <w:pStyle w:val="ListBullet"/>
      </w:pPr>
      <w:r>
        <w:t>イベント重複判定: 学習セッションとイベント期間が1秒でも重なっていれば全額適用</w:t>
      </w:r>
    </w:p>
    <w:p>
      <w:pPr>
        <w:pStyle w:val="ListBullet"/>
      </w:pPr>
      <w:r>
        <w:t>学年別UI: 生徒モーダルは学年選択で動的に切り替わる（小学生/中学生/高校生/既卒生/社会人）</w:t>
      </w:r>
    </w:p>
    <w:p>
      <w:pPr>
        <w:pStyle w:val="ListBullet"/>
      </w:pPr>
      <w:r>
        <w:t>リアルタイム共有: ActiveSessionsDBで「今学習中」を全画面で共有</w:t>
      </w:r>
    </w:p>
    <w:p>
      <w:pPr>
        <w:pStyle w:val="Heading1"/>
      </w:pPr>
      <w:r>
        <w:rPr>
          <w:sz w:val="32"/>
        </w:rPr>
        <w:t>デプロイ手順</w:t>
      </w:r>
    </w:p>
    <w:p>
      <w:r>
        <w:rPr>
          <w:b w:val="0"/>
        </w:rPr>
        <w:t>cd ~/academy-points &amp;&amp; git pull origin main &amp;&amp; npx firebase deploy --project hero-s-points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